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94A1" w14:textId="77777777" w:rsidR="00384C10" w:rsidRDefault="00384C10" w:rsidP="000565DA">
      <w:pPr>
        <w:spacing w:before="1200"/>
        <w:jc w:val="left"/>
      </w:pPr>
    </w:p>
    <w:p w14:paraId="5791E165" w14:textId="77777777" w:rsidR="00384C10" w:rsidRDefault="00000000" w:rsidP="000565DA">
      <w:pPr>
        <w:spacing w:after="40"/>
        <w:jc w:val="left"/>
      </w:pPr>
      <w:r>
        <w:rPr>
          <w:b/>
          <w:color w:val="1E3A5F"/>
          <w:sz w:val="52"/>
        </w:rPr>
        <w:t>מערכת ניהול אימוני ירי</w:t>
      </w:r>
    </w:p>
    <w:p w14:paraId="1280B1BE" w14:textId="77777777" w:rsidR="00384C10" w:rsidRDefault="00000000" w:rsidP="000565DA">
      <w:pPr>
        <w:spacing w:after="80"/>
        <w:jc w:val="left"/>
      </w:pPr>
      <w:r>
        <w:rPr>
          <w:color w:val="475569"/>
          <w:sz w:val="28"/>
        </w:rPr>
        <w:t>מדריך למתאמן</w:t>
      </w:r>
    </w:p>
    <w:p w14:paraId="6E2F7587" w14:textId="77777777" w:rsidR="00384C10" w:rsidRDefault="00000000" w:rsidP="000565DA">
      <w:pPr>
        <w:spacing w:after="400"/>
        <w:jc w:val="left"/>
      </w:pPr>
      <w:r>
        <w:rPr>
          <w:color w:val="94A3B8"/>
          <w:sz w:val="20"/>
        </w:rPr>
        <w:t>גרסה 5.0.12 • אפריל 2026</w:t>
      </w:r>
    </w:p>
    <w:p w14:paraId="2DBC9C07" w14:textId="77777777" w:rsidR="00384C10" w:rsidRDefault="00384C10" w:rsidP="000565DA">
      <w:pPr>
        <w:pBdr>
          <w:bottom w:val="single" w:sz="12" w:space="1" w:color="1E3A5F"/>
        </w:pBdr>
        <w:spacing w:before="240" w:after="240"/>
        <w:jc w:val="left"/>
      </w:pPr>
    </w:p>
    <w:p w14:paraId="3E9C8F12" w14:textId="77777777" w:rsidR="00384C10" w:rsidRDefault="00384C10" w:rsidP="000565DA">
      <w:pPr>
        <w:spacing w:after="40"/>
        <w:ind w:left="170"/>
        <w:jc w:val="left"/>
      </w:pPr>
      <w:r>
        <w:rPr>
          <w:b/>
          <w:color w:val="1E3A5F"/>
        </w:rPr>
        <w:t>תוכן עניינים</w:t>
      </w:r>
    </w:p>
    <w:p w14:paraId="4F0D9E23" w14:textId="77777777" w:rsidR="00384C10" w:rsidRDefault="00384C10" w:rsidP="000565DA">
      <w:pPr>
        <w:spacing w:after="40"/>
        <w:ind w:left="170"/>
        <w:jc w:val="left"/>
      </w:pPr>
      <w:r>
        <w:rPr>
          <w:sz w:val="22"/>
        </w:rPr>
        <w:t>1. סקירה כללית</w:t>
      </w:r>
    </w:p>
    <w:p w14:paraId="5F1EAFD4" w14:textId="77777777" w:rsidR="00384C10" w:rsidRDefault="00384C10" w:rsidP="000565DA">
      <w:pPr>
        <w:spacing w:after="40"/>
        <w:ind w:left="170"/>
        <w:jc w:val="left"/>
      </w:pPr>
      <w:r>
        <w:rPr>
          <w:sz w:val="22"/>
        </w:rPr>
        <w:t>2. רישום למערכת</w:t>
      </w:r>
    </w:p>
    <w:p w14:paraId="6G2FBGE5" w14:textId="77777777" w:rsidR="00384C10" w:rsidRDefault="00384C10" w:rsidP="000565DA">
      <w:pPr>
        <w:spacing w:after="40"/>
        <w:ind w:left="170"/>
        <w:jc w:val="left"/>
      </w:pPr>
      <w:r>
        <w:rPr>
          <w:sz w:val="22"/>
        </w:rPr>
        <w:t>3. דיווח הגעה לאימון</w:t>
      </w:r>
    </w:p>
    <w:p w14:paraId="7H3GCHF6" w14:textId="77777777" w:rsidR="00384C10" w:rsidRDefault="00384C10" w:rsidP="000565DA">
      <w:pPr>
        <w:spacing w:after="40"/>
        <w:ind w:left="170"/>
        <w:jc w:val="left"/>
      </w:pPr>
      <w:r>
        <w:rPr>
          <w:sz w:val="22"/>
        </w:rPr>
        <w:t>4. עריכת פרטים אישיים</w:t>
      </w:r>
    </w:p>
    <w:p w14:paraId="8I4HDIJ7" w14:textId="77777777" w:rsidR="00384C10" w:rsidRDefault="00384C10" w:rsidP="000565DA">
      <w:pPr>
        <w:spacing w:after="40"/>
        <w:ind w:left="170"/>
        <w:jc w:val="left"/>
      </w:pPr>
      <w:r>
        <w:rPr>
          <w:sz w:val="22"/>
        </w:rPr>
        <w:t>5. אבטחה ואימות זהות</w:t>
      </w:r>
    </w:p>
    <w:p w14:paraId="9J5IEJK8" w14:textId="77777777" w:rsidR="00384C10" w:rsidRDefault="00384C10" w:rsidP="000565DA">
      <w:pPr>
        <w:spacing w:after="40"/>
        <w:ind w:left="170"/>
        <w:jc w:val="left"/>
      </w:pPr>
      <w:r>
        <w:rPr>
          <w:sz w:val="22"/>
        </w:rPr>
        <w:t>6. השעיה</w:t>
      </w:r>
    </w:p>
    <w:p w14:paraId="AK6JFKL9" w14:textId="77777777" w:rsidR="00384C10" w:rsidRDefault="00384C10" w:rsidP="000565DA">
      <w:pPr>
        <w:spacing w:after="40"/>
        <w:ind w:left="170"/>
        <w:jc w:val="left"/>
      </w:pPr>
      <w:r>
        <w:rPr>
          <w:sz w:val="22"/>
        </w:rPr>
        <w:t>7. שאלות נפוצות</w:t>
      </w:r>
    </w:p>
    <w:p w14:paraId="BL7KGLMA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CM8LHMNB" w14:textId="77777777" w:rsidR="00384C10" w:rsidRDefault="00384C1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1. סקירה כללית</w:t>
      </w:r>
    </w:p>
    <w:p w14:paraId="DN9MINOC" w14:textId="77777777" w:rsidR="00384C10" w:rsidRDefault="00384C10" w:rsidP="000565DA">
      <w:pPr>
        <w:jc w:val="left"/>
      </w:pPr>
      <w:r>
        <w:t>מערכת ניהול אימוני הירי מאפשרת למתאמנים להירשם לבסיס הנתונים, לדווח הגעה לאימונים, ולעדכן את הפרטים האישיים.</w:t>
      </w:r>
    </w:p>
    <w:p w14:paraId="EO0AJOPD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כמתאמן, תוכלו:</w:t>
      </w:r>
    </w:p>
    <w:p w14:paraId="FP1BKPQE" w14:textId="77777777" w:rsidR="00384C10" w:rsidRDefault="00384C1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להירשם</w:t>
      </w:r>
      <w:r>
        <w:t xml:space="preserve"> — פעם אחת בלבד, עם פרטים אישיים ופרטי כלי נשק</w:t>
      </w:r>
    </w:p>
    <w:p w14:paraId="GQ2CLQRF" w14:textId="77777777" w:rsidR="00384C10" w:rsidRDefault="00384C1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לדווח הגעה</w:t>
      </w:r>
      <w:r>
        <w:t xml:space="preserve"> — לכל אימון פעיל דרך קישור הסקר</w:t>
      </w:r>
    </w:p>
    <w:p w14:paraId="HR3DMRSG" w14:textId="77777777" w:rsidR="00384C10" w:rsidRDefault="00384C1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לעדכן פרטים</w:t>
      </w:r>
      <w:r>
        <w:t xml:space="preserve"> — לשנות פרטים אישיים ופרטי נשק בכל עת</w:t>
      </w:r>
    </w:p>
    <w:p w14:paraId="IS4ENSH" w14:textId="77777777" w:rsidR="00384C10" w:rsidRDefault="00384C10" w:rsidP="000565DA">
      <w:pPr>
        <w:jc w:val="left"/>
      </w:pPr>
      <w:r>
        <w:t>בכל הדפים, לחיצה על כפתור פעולה תציג מחוון טעינה והכפתור יושבת עד לסיום הפעולה. אין צורך ללחוץ פעמיים.</w:t>
      </w:r>
    </w:p>
    <w:p w14:paraId="JT5FOUI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KU6GPVJ" w14:textId="77777777" w:rsidR="00384C10" w:rsidRDefault="00384C1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2. רישום למערכת</w:t>
      </w:r>
    </w:p>
    <w:p w14:paraId="LV7HQWK" w14:textId="77777777" w:rsidR="00384C10" w:rsidRDefault="00384C10" w:rsidP="000565DA">
      <w:pPr>
        <w:jc w:val="left"/>
      </w:pPr>
      <w:r>
        <w:t>רישום למערכת נדרש פעם אחת בלבד. לאחר הרישום, תוכלו לדווח הגעה לכל אימון.</w:t>
      </w:r>
    </w:p>
    <w:p w14:paraId="MW8IRXL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NX9JSYM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פתחו את קישור הרישום שקיבלתם מהמדריך.</w:t>
      </w:r>
    </w:p>
    <w:p w14:paraId="OY0KTZN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הזינו מספר תעודת זהות (ת.ז.).</w:t>
      </w:r>
    </w:p>
    <w:p w14:paraId="PZ1LUAO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המערכת תבדוק אם אתם כבר רשומים. אם לא — תוצג טופס רישום.</w:t>
      </w:r>
    </w:p>
    <w:p w14:paraId="QA2MVBP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מלאו את הפרטים: שם מלא, טלפון, אימייל, סוג נשק, מספר נשק.</w:t>
      </w:r>
    </w:p>
    <w:p w14:paraId="RB3NWCQ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לחצו ״שמור״.</w:t>
      </w:r>
    </w:p>
    <w:p w14:paraId="SC4OXDR" w14:textId="77777777" w:rsidR="00384C10" w:rsidRDefault="00384C1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אם אתם כבר רשומים, המערכת תזהה אתכם ותציג את הפרטים הקיימים לעדכון.</w:t>
      </w:r>
    </w:p>
    <w:p w14:paraId="TD5PYES" w14:textId="77777777" w:rsidR="00384C10" w:rsidRDefault="00384C10" w:rsidP="000565DA">
      <w:pPr>
        <w:pBdr>
          <w:top w:val="single" w:sz="4" w:space="4" w:color="FDE68A"/>
          <w:left w:val="single" w:sz="4" w:space="4" w:color="FDE68A"/>
          <w:bottom w:val="single" w:sz="4" w:space="4" w:color="FDE68A"/>
          <w:right w:val="single" w:sz="4" w:space="4" w:color="FDE68A"/>
        </w:pBdr>
        <w:shd w:val="clear" w:color="auto" w:fill="FEF3C7"/>
        <w:spacing w:before="160" w:after="160"/>
        <w:ind w:left="283" w:right="283"/>
        <w:jc w:val="left"/>
      </w:pPr>
      <w:r>
        <w:rPr>
          <w:color w:val="92400E"/>
          <w:sz w:val="22"/>
        </w:rPr>
        <w:t>⚠️ ודאו שמספר ת.ז. תקין — לא ניתן לשנות אותו לאחר הרישום.</w:t>
      </w:r>
    </w:p>
    <w:p w14:paraId="UE6QZFT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VF7RAGU" w14:textId="77777777" w:rsidR="00384C10" w:rsidRDefault="00384C1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3. דיווח הגעה לאימון</w:t>
      </w:r>
    </w:p>
    <w:p w14:paraId="WG8SBHV" w14:textId="77777777" w:rsidR="00384C10" w:rsidRDefault="00384C10" w:rsidP="000565DA">
      <w:pPr>
        <w:jc w:val="left"/>
      </w:pPr>
      <w:r>
        <w:t>כאשר מדריך פותח אימון, הוא משתף קישור סקר נוכחות. לחיצה על הקישור תעביר אתכם לדף הסקר.</w:t>
      </w:r>
    </w:p>
    <w:p w14:paraId="XH9TCIW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YI0UDJX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פתחו את קישור הסקר שנשלח אליכם (בווטסאפ, SMS וכדומה).</w:t>
      </w:r>
    </w:p>
    <w:p w14:paraId="ZJ1VEKY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הזינו את מספר ת.ז.</w:t>
      </w:r>
    </w:p>
    <w:p w14:paraId="AK2WFLZ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המערכת תבדוק את תוקף הרישיון שלכם. אם פג — תוצג התראה ולא ניתן יהיה להשלים את הדיווח. עדכנו את פרטי הרישיון בדף עריכת הפרטים.</w:t>
      </w:r>
    </w:p>
    <w:p w14:paraId="BL3XGMA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בחרו ״מגיע״ או ״לא מגיע״.</w:t>
      </w:r>
    </w:p>
    <w:p w14:paraId="CM4YHNB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5  </w:t>
      </w:r>
      <w:r>
        <w:t xml:space="preserve">  </w:t>
      </w:r>
      <w:r>
        <w:rPr>
          <w:sz w:val="22"/>
        </w:rPr>
        <w:t>אם בחרתם ״מגיע״ — הזינו כמות כדורים.</w:t>
      </w:r>
    </w:p>
    <w:p w14:paraId="DN5ZIOC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6  </w:t>
      </w:r>
      <w:r>
        <w:t xml:space="preserve">  </w:t>
      </w:r>
      <w:r>
        <w:rPr>
          <w:sz w:val="22"/>
        </w:rPr>
        <w:t>לחצו ״שלח״.</w:t>
      </w:r>
    </w:p>
    <w:p w14:paraId="EO6AJPD" w14:textId="77777777" w:rsidR="00384C10" w:rsidRDefault="00384C1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ניתן לשנות את התשובה כל עוד האימון פתוח — פשוט היכנסו שוב עם אותו קישור.</w:t>
      </w:r>
    </w:p>
    <w:p w14:paraId="FP7BKQE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GQ8CLRF" w14:textId="77777777" w:rsidR="00384C10" w:rsidRDefault="00384C1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4. עריכת פרטים אישיים</w:t>
      </w:r>
    </w:p>
    <w:p w14:paraId="HR9DMSGH" w14:textId="77777777" w:rsidR="00384C10" w:rsidRDefault="00384C10" w:rsidP="000565DA">
      <w:pPr>
        <w:jc w:val="left"/>
      </w:pPr>
      <w:r>
        <w:t>ניתן לעדכן את הפרטים האישיים בכל עת דרך דף הרישום.</w:t>
      </w:r>
    </w:p>
    <w:p w14:paraId="IS0ENTJ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שלבים:</w:t>
      </w:r>
    </w:p>
    <w:p w14:paraId="JT1FOUIK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1  </w:t>
      </w:r>
      <w:r>
        <w:t xml:space="preserve">  </w:t>
      </w:r>
      <w:r>
        <w:rPr>
          <w:sz w:val="22"/>
        </w:rPr>
        <w:t>פתחו את קישור הרישום.</w:t>
      </w:r>
    </w:p>
    <w:p w14:paraId="KU2GPVJL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2  </w:t>
      </w:r>
      <w:r>
        <w:t xml:space="preserve">  </w:t>
      </w:r>
      <w:r>
        <w:rPr>
          <w:sz w:val="22"/>
        </w:rPr>
        <w:t>הזינו את מספר ת.ז.</w:t>
      </w:r>
    </w:p>
    <w:p w14:paraId="LV3HQWKM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3  </w:t>
      </w:r>
      <w:r>
        <w:t xml:space="preserve">  </w:t>
      </w:r>
      <w:r>
        <w:rPr>
          <w:sz w:val="22"/>
        </w:rPr>
        <w:t>המערכת תזהה אתכם ותציג את הפרטים הנוכחיים.</w:t>
      </w:r>
    </w:p>
    <w:p w14:paraId="MW4IRXLN" w14:textId="77777777" w:rsidR="00384C10" w:rsidRDefault="00384C10" w:rsidP="000565DA">
      <w:pPr>
        <w:spacing w:after="80"/>
        <w:ind w:left="283"/>
        <w:jc w:val="left"/>
      </w:pPr>
      <w:r>
        <w:rPr>
          <w:b/>
          <w:color w:val="3B82F6"/>
          <w:sz w:val="22"/>
        </w:rPr>
        <w:t xml:space="preserve">  4  </w:t>
      </w:r>
      <w:r>
        <w:t xml:space="preserve">  </w:t>
      </w:r>
      <w:r>
        <w:rPr>
          <w:sz w:val="22"/>
        </w:rPr>
        <w:t>עדכנו את השדות הרצויים ולחצו ״שמור״.</w:t>
      </w:r>
    </w:p>
    <w:p w14:paraId="NX5JSYMO" w14:textId="77777777" w:rsidR="00384C10" w:rsidRDefault="00384C10" w:rsidP="000565DA">
      <w:pPr>
        <w:pBdr>
          <w:top w:val="single" w:sz="4" w:space="4" w:color="BFDBFE"/>
          <w:left w:val="single" w:sz="4" w:space="4" w:color="BFDBFE"/>
          <w:bottom w:val="single" w:sz="4" w:space="4" w:color="BFDBFE"/>
          <w:right w:val="single" w:sz="4" w:space="4" w:color="BFDBFE"/>
        </w:pBdr>
        <w:shd w:val="clear" w:color="auto" w:fill="EFF6FF"/>
        <w:spacing w:before="160" w:after="160"/>
        <w:ind w:left="283" w:right="283"/>
        <w:jc w:val="left"/>
      </w:pPr>
      <w:r>
        <w:rPr>
          <w:color w:val="1E40AF"/>
          <w:sz w:val="22"/>
        </w:rPr>
        <w:t>💡 שינויים בפרטים משפיעים רק על דיווחים עתידיים. דיווחים קודמים נשמרים כפי שהוזנו.</w:t>
      </w:r>
    </w:p>
    <w:p w14:paraId="OY6KTZPN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PZ7LUAO" w14:textId="77777777" w:rsidR="00384C10" w:rsidRDefault="00384C1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5. אבטחה ואימות זהות</w:t>
      </w:r>
    </w:p>
    <w:p w14:paraId="QA8MVBP" w14:textId="77777777" w:rsidR="00384C10" w:rsidRDefault="00384C10" w:rsidP="000565DA">
      <w:pPr>
        <w:jc w:val="left"/>
      </w:pPr>
      <w:r>
        <w:t>המערכת בודקת אוטומטית את תוקף הרישיון. אם פג — תוצג התראה ולא ניתן יהיה להשלים את הדיווח. עדכנו את פרטי הרישיון בדף עריכת הפרטים.</w:t>
      </w:r>
    </w:p>
    <w:p w14:paraId="RB9NWCQ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לא קיבלתי קוד OTP — מה לעשות?</w:t>
      </w:r>
    </w:p>
    <w:p w14:paraId="SC0OXDR" w14:textId="77777777" w:rsidR="00384C10" w:rsidRDefault="00384C10" w:rsidP="000565DA">
      <w:pPr>
        <w:jc w:val="left"/>
      </w:pPr>
      <w:r>
        <w:t>בדקו את תיקיית הספאם. לחצו ״שלח שוב״. אם הבעיה נמשכת — נסו להיכנס עם חשבון Google.</w:t>
      </w:r>
    </w:p>
    <w:p w14:paraId="TD6PYES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יש לי חשבון Google — האם אצטרך קוד OTP?</w:t>
      </w:r>
    </w:p>
    <w:p w14:paraId="UE7QZFT" w14:textId="77777777" w:rsidR="00384C10" w:rsidRDefault="00384C10" w:rsidP="000565DA">
      <w:pPr>
        <w:jc w:val="left"/>
      </w:pPr>
      <w:r>
        <w:t>לא. אם אתם מחוברים לחשבון Google בדפדפן, המערכת תזהה אתכם אוטומטית.</w:t>
      </w:r>
    </w:p>
    <w:p w14:paraId="VF8RAGU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WG9SBHV" w14:textId="77777777" w:rsidR="00384C10" w:rsidRDefault="00384C1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6. השעיה</w:t>
      </w:r>
    </w:p>
    <w:p w14:paraId="XH0TCIW" w14:textId="77777777" w:rsidR="00384C10" w:rsidRDefault="00384C10" w:rsidP="000565DA">
      <w:pPr>
        <w:jc w:val="left"/>
      </w:pPr>
      <w:r>
        <w:t>מנהל המערכת רשאי להשעות מתאמנים. השעיה מונעת דיווח הגעה לאימונים, אך מאפשרת עדכון פרטים אישיים.</w:t>
      </w:r>
    </w:p>
    <w:p w14:paraId="XH1AABB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כיצד אדע שהחשבון שלי מושעה?</w:t>
      </w:r>
    </w:p>
    <w:p w14:paraId="XH2BBCC" w14:textId="77777777" w:rsidR="00384C10" w:rsidRDefault="00384C10" w:rsidP="000565DA">
      <w:pPr>
        <w:jc w:val="left"/>
      </w:pPr>
      <w:r>
        <w:t>בעת כניסה לסקר הנוכחות עם מספר ת.ז., תוצג הודעה: ״החשבון מושעה. ניתן לעדכן פרטים אישיים. לביטול ההשעיה פנה למנהל.״</w:t>
      </w:r>
    </w:p>
    <w:p w14:paraId="XH3CCDD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מה ניתן לעשות בזמן השעיה?</w:t>
      </w:r>
    </w:p>
    <w:p w14:paraId="XH4DDEE" w14:textId="77777777" w:rsidR="00384C10" w:rsidRDefault="00384C1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עדכון פרטים אישיים</w:t>
      </w:r>
      <w:r>
        <w:t xml:space="preserve"> — ניתן לעדכן שם, טלפון, אימייל ופרטי נשק דרך דף הרישום</w:t>
      </w:r>
    </w:p>
    <w:p w14:paraId="XH5EEFF" w14:textId="77777777" w:rsidR="00384C10" w:rsidRDefault="00384C10" w:rsidP="000565DA">
      <w:pPr>
        <w:spacing w:after="80"/>
        <w:ind w:left="567" w:hanging="283"/>
        <w:jc w:val="left"/>
      </w:pPr>
      <w:r>
        <w:t xml:space="preserve">• </w:t>
      </w:r>
      <w:r>
        <w:rPr>
          <w:b/>
        </w:rPr>
        <w:t>דיווח הגעה</w:t>
      </w:r>
      <w:r>
        <w:t xml:space="preserve"> — לא ניתן. כפתור הדיווח לא יופיע בסקר הנוכחות</w:t>
      </w:r>
    </w:p>
    <w:p w14:paraId="XH6FFGG" w14:textId="77777777" w:rsidR="00384C10" w:rsidRDefault="00384C10" w:rsidP="000565DA">
      <w:pPr>
        <w:spacing w:before="240"/>
        <w:jc w:val="left"/>
      </w:pPr>
      <w:r>
        <w:rPr>
          <w:b/>
          <w:color w:val="334155"/>
          <w:sz w:val="26"/>
        </w:rPr>
        <w:t>כיצד מבטלים השעיה?</w:t>
      </w:r>
    </w:p>
    <w:p w14:paraId="XH7GGHH" w14:textId="77777777" w:rsidR="00384C10" w:rsidRDefault="00384C10" w:rsidP="000565DA">
      <w:pPr>
        <w:jc w:val="left"/>
      </w:pPr>
      <w:r>
        <w:t>רק מנהל המערכת רשאי לבטל השעיה. פנו למנהל שלכם — לאחר ביטול ההשעיה תוכלו לחזור ולדווח הגעה לאימונים.</w:t>
      </w:r>
    </w:p>
    <w:p w14:paraId="ZJ2VEKY" w14:textId="77777777" w:rsidR="00384C10" w:rsidRDefault="00384C10" w:rsidP="000565DA">
      <w:pPr>
        <w:pBdr>
          <w:top w:val="single" w:sz="4" w:space="4" w:color="FDE68A"/>
          <w:left w:val="single" w:sz="4" w:space="4" w:color="FDE68A"/>
          <w:bottom w:val="single" w:sz="4" w:space="4" w:color="FDE68A"/>
          <w:right w:val="single" w:sz="4" w:space="4" w:color="FDE68A"/>
        </w:pBdr>
        <w:shd w:val="clear" w:color="auto" w:fill="FEF3C7"/>
        <w:spacing w:before="160" w:after="160"/>
        <w:ind w:left="283" w:right="283"/>
        <w:jc w:val="left"/>
      </w:pPr>
      <w:r>
        <w:rPr>
          <w:color w:val="92400E"/>
          <w:sz w:val="22"/>
        </w:rPr>
        <w:t>⚠️ השעיה תקפה עד שמנהל מבטל אותה. אין ביטול אוטומטי לאחר פרק זמן מסוים.</w:t>
      </w:r>
    </w:p>
    <w:p w14:paraId="AK3WFLZ" w14:textId="77777777" w:rsidR="00384C10" w:rsidRDefault="00384C10" w:rsidP="000565DA">
      <w:pPr>
        <w:pBdr>
          <w:bottom w:val="single" w:sz="4" w:space="1" w:color="CBD5E1"/>
        </w:pBdr>
        <w:spacing w:before="240" w:after="240"/>
        <w:jc w:val="left"/>
      </w:pPr>
    </w:p>
    <w:p w14:paraId="BL0XGMA" w14:textId="77777777" w:rsidR="00384C10" w:rsidRDefault="00384C10" w:rsidP="000565DA">
      <w:pPr>
        <w:pBdr>
          <w:bottom w:val="single" w:sz="8" w:space="4" w:color="3B82F6"/>
        </w:pBdr>
        <w:spacing w:before="360" w:after="160"/>
        <w:jc w:val="left"/>
      </w:pPr>
      <w:r>
        <w:rPr>
          <w:b/>
          <w:color w:val="1E3A5F"/>
          <w:sz w:val="32"/>
        </w:rPr>
        <w:t>7. שאלות נפוצות</w:t>
      </w:r>
    </w:p>
    <w:p w14:paraId="CM1YHNB" w14:textId="77777777" w:rsidR="00384C10" w:rsidRDefault="00384C10" w:rsidP="000565DA">
      <w:pPr>
        <w:spacing w:before="200" w:after="40"/>
        <w:jc w:val="left"/>
      </w:pPr>
      <w:r>
        <w:rPr>
          <w:b/>
          <w:color w:val="334155"/>
          <w:sz w:val="26"/>
        </w:rPr>
        <w:t>האם ניתן לדווח הגעה ממספר מכשירים?</w:t>
      </w:r>
    </w:p>
    <w:p w14:paraId="DN2ZIOC" w14:textId="77777777" w:rsidR="00384C10" w:rsidRDefault="00384C10" w:rsidP="000565DA">
      <w:pPr>
        <w:jc w:val="left"/>
      </w:pPr>
      <w:r>
        <w:t>כן. כל שנדרש הוא מספר ת.ז. — ניתן לדווח מכל מכשיר עם דפדפן.</w:t>
      </w:r>
    </w:p>
    <w:p w14:paraId="EO3AJPD" w14:textId="77777777" w:rsidR="00384C10" w:rsidRDefault="00384C10" w:rsidP="000565DA">
      <w:pPr>
        <w:spacing w:before="200" w:after="40"/>
        <w:jc w:val="left"/>
      </w:pPr>
      <w:r>
        <w:rPr>
          <w:b/>
          <w:color w:val="334155"/>
          <w:sz w:val="26"/>
        </w:rPr>
        <w:t>מה קורה אם שכחתי לדווח הגעה?</w:t>
      </w:r>
    </w:p>
    <w:p w14:paraId="FP4BKQE" w14:textId="77777777" w:rsidR="00384C10" w:rsidRDefault="00384C10" w:rsidP="000565DA">
      <w:pPr>
        <w:jc w:val="left"/>
      </w:pPr>
      <w:r>
        <w:t>כל עוד האימון פתוח, ניתן לדווח. אם האימון נסגר — פנו למדריך.</w:t>
      </w:r>
    </w:p>
    <w:p w14:paraId="GQ5CLRF" w14:textId="77777777" w:rsidR="00384C10" w:rsidRDefault="00384C10" w:rsidP="000565DA">
      <w:pPr>
        <w:spacing w:before="200" w:after="40"/>
        <w:jc w:val="left"/>
      </w:pPr>
      <w:r>
        <w:rPr>
          <w:b/>
          <w:color w:val="334155"/>
          <w:sz w:val="26"/>
        </w:rPr>
        <w:t>האם ניתן לבטל דיווח הגעה?</w:t>
      </w:r>
    </w:p>
    <w:p w14:paraId="HR6DMSGH" w14:textId="77777777" w:rsidR="00384C10" w:rsidRDefault="00384C10" w:rsidP="000565DA">
      <w:pPr>
        <w:jc w:val="left"/>
      </w:pPr>
      <w:r>
        <w:t>כן, ניתן לשנות את התשובה ל״לא מגיע״ כל עוד האימון פתוח.</w:t>
      </w:r>
    </w:p>
    <w:p w14:paraId="IS7ENTJ" w14:textId="77777777" w:rsidR="00384C10" w:rsidRDefault="00384C10" w:rsidP="000565DA">
      <w:pPr>
        <w:spacing w:before="200" w:after="40"/>
        <w:jc w:val="left"/>
      </w:pPr>
      <w:r>
        <w:rPr>
          <w:b/>
          <w:color w:val="334155"/>
          <w:sz w:val="26"/>
        </w:rPr>
        <w:t>מה קורה אם הרישיון שלי פג?</w:t>
      </w:r>
    </w:p>
    <w:p w14:paraId="JT8FOUIK" w14:textId="77777777" w:rsidR="00384C10" w:rsidRDefault="00384C10" w:rsidP="000565DA">
      <w:pPr>
        <w:jc w:val="left"/>
      </w:pPr>
      <w:r>
        <w:t>המערכת בודקת אוטומטית את תוקף הרישיון. אם פג — תוצג התראה ולא ניתן יהיה להשלים את הדיווח. עדכנו את פרטי הרישיון בדף עריכת הפרטים.</w:t>
      </w:r>
    </w:p>
    <w:p w14:paraId="KU9GPVJL" w14:textId="77777777" w:rsidR="00384C10" w:rsidRDefault="00384C10" w:rsidP="000565DA">
      <w:pPr>
        <w:spacing w:before="200" w:after="40"/>
        <w:jc w:val="left"/>
      </w:pPr>
      <w:r>
        <w:rPr>
          <w:b/>
          <w:color w:val="334155"/>
          <w:sz w:val="26"/>
        </w:rPr>
        <w:t>האם ניתן להירשם ליותר ממדריך אחד?</w:t>
      </w:r>
    </w:p>
    <w:p w14:paraId="LV0HQWKM" w14:textId="77777777" w:rsidR="00384C10" w:rsidRDefault="00384C10" w:rsidP="000565DA">
      <w:pPr>
        <w:jc w:val="left"/>
      </w:pPr>
      <w:r>
        <w:t>כן. בסיס הנתונים משותף לכל המדריכים. מתאמן שנרשם פעם אחת יכול לדווח הגעה לכל אימון.</w:t>
      </w:r>
    </w:p>
    <w:p w14:paraId="MW7IRXLN" w14:textId="77777777" w:rsidR="00384C10" w:rsidRDefault="00384C10" w:rsidP="000565DA">
      <w:pPr>
        <w:pBdr>
          <w:top w:val="single" w:sz="6" w:space="8" w:color="CBD5E1"/>
        </w:pBdr>
        <w:spacing w:before="600"/>
        <w:jc w:val="left"/>
      </w:pPr>
      <w:r>
        <w:rPr>
          <w:color w:val="94A3B8"/>
          <w:sz w:val="18"/>
        </w:rPr>
        <w:t>מערכת ניהול אימוני ירי — גרסה 5.0.12 — אפריל 2026</w:t>
      </w:r>
    </w:p>
    <w:sectPr w:rsidR="00384C10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792626">
    <w:abstractNumId w:val="8"/>
  </w:num>
  <w:num w:numId="2" w16cid:durableId="177698448">
    <w:abstractNumId w:val="6"/>
  </w:num>
  <w:num w:numId="3" w16cid:durableId="644091813">
    <w:abstractNumId w:val="5"/>
  </w:num>
  <w:num w:numId="4" w16cid:durableId="1541281402">
    <w:abstractNumId w:val="4"/>
  </w:num>
  <w:num w:numId="5" w16cid:durableId="595410487">
    <w:abstractNumId w:val="7"/>
  </w:num>
  <w:num w:numId="6" w16cid:durableId="2071616346">
    <w:abstractNumId w:val="3"/>
  </w:num>
  <w:num w:numId="7" w16cid:durableId="1472017589">
    <w:abstractNumId w:val="2"/>
  </w:num>
  <w:num w:numId="8" w16cid:durableId="1074157215">
    <w:abstractNumId w:val="1"/>
  </w:num>
  <w:num w:numId="9" w16cid:durableId="708333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DA"/>
    <w:rsid w:val="0006063C"/>
    <w:rsid w:val="0015074B"/>
    <w:rsid w:val="0029639D"/>
    <w:rsid w:val="00326F90"/>
    <w:rsid w:val="00384C10"/>
    <w:rsid w:val="00AA1D8D"/>
    <w:rsid w:val="00B47730"/>
    <w:rsid w:val="00CB0664"/>
    <w:rsid w:val="00E932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D5548"/>
  <w14:defaultImageDpi w14:val="300"/>
  <w15:docId w15:val="{380FB1C5-C4E3-43A1-9EE3-FD2F6CC7B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20" w:line="360" w:lineRule="auto"/>
      <w:jc w:val="right"/>
    </w:pPr>
    <w:rPr>
      <w:rFonts w:ascii="Arial" w:hAnsi="Arial"/>
      <w:color w:val="1A1A2E"/>
      <w:sz w:val="24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Kolesnikov</cp:lastModifiedBy>
  <cp:revision>2</cp:revision>
  <dcterms:created xsi:type="dcterms:W3CDTF">2013-12-23T23:15:00Z</dcterms:created>
  <dcterms:modified xsi:type="dcterms:W3CDTF">2026-04-12T11:46:00Z</dcterms:modified>
  <cp:category/>
</cp:coreProperties>
</file>