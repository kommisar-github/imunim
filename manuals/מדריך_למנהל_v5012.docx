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49DD" w14:textId="77777777" w:rsidR="00384C10" w:rsidRDefault="00384C10" w:rsidP="000565DA">
      <w:pPr>
        <w:spacing w:before="1200"/>
        <w:jc w:val="left"/>
      </w:pPr>
    </w:p>
    <w:p w14:paraId="493372CB" w14:textId="77777777" w:rsidR="00384C10" w:rsidRDefault="00000000" w:rsidP="000565DA">
      <w:pPr>
        <w:spacing w:after="40"/>
        <w:jc w:val="left"/>
      </w:pPr>
      <w:r>
        <w:rPr>
          <w:b/>
          <w:color w:val="1E3A5F"/>
          <w:sz w:val="52"/>
        </w:rPr>
        <w:t>מערכת ניהול אימוני ירי</w:t>
      </w:r>
    </w:p>
    <w:p w14:paraId="32D6479F" w14:textId="77777777" w:rsidR="00384C10" w:rsidRDefault="00000000" w:rsidP="000565DA">
      <w:pPr>
        <w:spacing w:after="80"/>
        <w:jc w:val="left"/>
      </w:pPr>
      <w:r>
        <w:rPr>
          <w:color w:val="475569"/>
          <w:sz w:val="28"/>
        </w:rPr>
        <w:t>מדריך למנהל</w:t>
      </w:r>
    </w:p>
    <w:p w14:paraId="5FB2FCBB" w14:textId="77777777" w:rsidR="00384C10" w:rsidRDefault="00000000" w:rsidP="000565DA">
      <w:pPr>
        <w:spacing w:after="400"/>
        <w:jc w:val="left"/>
      </w:pPr>
      <w:r>
        <w:rPr>
          <w:color w:val="94A3B8"/>
          <w:sz w:val="20"/>
        </w:rPr>
        <w:t>גרסה 5.0.12 • אפריל 2026</w:t>
      </w:r>
    </w:p>
    <w:p w14:paraId="1E750B80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5F59875B" w14:textId="77777777" w:rsidR="00384C10" w:rsidRDefault="00000000" w:rsidP="000565DA">
      <w:pPr>
        <w:spacing w:after="40"/>
        <w:jc w:val="left"/>
      </w:pPr>
      <w:r>
        <w:rPr>
          <w:b/>
          <w:color w:val="1E3A5F"/>
        </w:rPr>
        <w:t>תוכן עניינים</w:t>
      </w:r>
    </w:p>
    <w:p w14:paraId="702DBEBB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1. סקירה כללית</w:t>
      </w:r>
    </w:p>
    <w:p w14:paraId="7BC50586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2. כניסה למערכת</w:t>
      </w:r>
    </w:p>
    <w:p w14:paraId="45EE7DF8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3. ניהול אימונים</w:t>
      </w:r>
    </w:p>
    <w:p w14:paraId="632954E5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4. ניהול מדריכים</w:t>
      </w:r>
    </w:p>
    <w:p w14:paraId="37618102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5. ניהול מתאמנים</w:t>
      </w:r>
    </w:p>
    <w:p w14:paraId="14C27481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6. ניהול השעיות</w:t>
      </w:r>
    </w:p>
    <w:p w14:paraId="4873FA8B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7. סיבות השעיה</w:t>
      </w:r>
    </w:p>
    <w:p w14:paraId="6B7D5A99" w14:textId="77777777" w:rsidR="00384C10" w:rsidRDefault="00000000" w:rsidP="000565DA">
      <w:pPr>
        <w:spacing w:after="40"/>
        <w:ind w:left="170"/>
        <w:jc w:val="left"/>
      </w:pPr>
      <w:r>
        <w:rPr>
          <w:sz w:val="22"/>
        </w:rPr>
        <w:t>8. שאלות נפוצות</w:t>
      </w:r>
    </w:p>
    <w:p w14:paraId="1B547335" w14:textId="77777777" w:rsidR="00384C10" w:rsidRDefault="00384C10" w:rsidP="000565DA">
      <w:pPr>
        <w:spacing w:before="1200"/>
        <w:jc w:val="left"/>
      </w:pPr>
    </w:p>
    <w:p w14:paraId="037D1F6B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1. סקירה כללית</w:t>
      </w:r>
    </w:p>
    <w:p w14:paraId="4AA4779E" w14:textId="77777777" w:rsidR="00384C10" w:rsidRDefault="00000000" w:rsidP="000565DA">
      <w:pPr>
        <w:jc w:val="left"/>
      </w:pPr>
      <w:r>
        <w:t>מנהל המערכת (אדמין) אחראי על ניהול מדריכים, מעקב אחר אימונים, טיפול במתאמנים, וניהול השעיות. לוח הניהול מרכז את כל הכלים הנדרשים במקום אחד.</w:t>
      </w:r>
    </w:p>
    <w:p w14:paraId="69B01784" w14:textId="77777777" w:rsidR="00384C10" w:rsidRDefault="00000000" w:rsidP="000565DA">
      <w:pPr>
        <w:spacing w:before="200"/>
        <w:jc w:val="left"/>
      </w:pPr>
      <w:r>
        <w:rPr>
          <w:b/>
          <w:color w:val="334155"/>
          <w:sz w:val="26"/>
        </w:rPr>
        <w:t>לוח הניהול כולל את הפאנלים הבאים:</w:t>
      </w:r>
    </w:p>
    <w:p w14:paraId="043884F4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📊 אימונים פעילים</w:t>
      </w:r>
      <w:r>
        <w:t xml:space="preserve"> — צפייה וסגירת כל האימונים הפעילים במערכת</w:t>
      </w:r>
    </w:p>
    <w:p w14:paraId="585983A7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ניהול מדריכים</w:t>
      </w:r>
      <w:r>
        <w:t xml:space="preserve"> — הוספה, עריכה וצפייה ברשימת המדריכים</w:t>
      </w:r>
    </w:p>
    <w:p w14:paraId="1F6ABA0E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👥 ניהול מתאמנים</w:t>
      </w:r>
      <w:r>
        <w:t xml:space="preserve"> — חיפוש, עריכה, שינוי סטטוס והשעיית מתאמנים</w:t>
      </w:r>
    </w:p>
    <w:p w14:paraId="5ADAE1A1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⚠ השעיות</w:t>
      </w:r>
      <w:r>
        <w:t xml:space="preserve"> — צפייה במתאמנים מושעים וביטול השעיות</w:t>
      </w:r>
    </w:p>
    <w:p w14:paraId="25095B57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סיבות השעיה</w:t>
      </w:r>
      <w:r>
        <w:t xml:space="preserve"> — הוספה, עריכה וניהול רשימת סיבות ההשעיה</w:t>
      </w:r>
    </w:p>
    <w:p w14:paraId="0315EEF8" w14:textId="77777777" w:rsidR="00384C10" w:rsidRDefault="00000000" w:rsidP="000565DA">
      <w:pPr>
        <w:spacing w:before="200"/>
        <w:jc w:val="left"/>
      </w:pPr>
      <w:r>
        <w:t>בכל הדפים, לחיצה על כפתור פעולה תציג מחוון טעינה והכפתור יושבת עד לסיום הפעולה.</w:t>
      </w:r>
    </w:p>
    <w:p w14:paraId="254B2D6D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43ED8266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2. כניסה למערכת</w:t>
      </w:r>
    </w:p>
    <w:p w14:paraId="56ADA6C0" w14:textId="77777777" w:rsidR="00384C10" w:rsidRDefault="00000000" w:rsidP="000565DA">
      <w:pPr>
        <w:jc w:val="left"/>
      </w:pPr>
      <w:r>
        <w:t>הכניסה ללוח הניהול מתבצעת דרך דף המדריך. מנהל הוא מדריך שעמודת "אדמין" שלו מסומנת כ"כן" בגיליון המדריכים.</w:t>
      </w:r>
    </w:p>
    <w:p w14:paraId="2929E9C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28D7DFF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פתחו את הקישור למערכת בדפדפן.</w:t>
      </w:r>
    </w:p>
    <w:p w14:paraId="0A231B5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לחצו על "מדריך? כניסה לניהול אימונים" בדף הנחיתה.</w:t>
      </w:r>
    </w:p>
    <w:p w14:paraId="35C87978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הזינו את מספר תעודת הזהות שלכם.</w:t>
      </w:r>
    </w:p>
    <w:p w14:paraId="7BAC21BC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אם אין חשבון Google פעיל — הזינו את קוד ה-OTP שנשלח לאימייל.</w:t>
      </w:r>
    </w:p>
    <w:p w14:paraId="02F38AC7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בלוח המדריך, לחצו על כפתור "ניהול מערכת" שמופיע רק למדריכים עם הרשאת אדמין.</w:t>
      </w:r>
    </w:p>
    <w:p w14:paraId="1E671655" w14:textId="77777777" w:rsidR="00384C10" w:rsidRDefault="00000000" w:rsidP="000565DA">
      <w:pPr>
        <w:spacing w:before="200"/>
        <w:jc w:val="left"/>
      </w:pPr>
      <w:r>
        <w:t>תועברו ללוח הניהול, שם תוכלו לגשת לכל פאנלי הניהול.</w:t>
      </w:r>
    </w:p>
    <w:p w14:paraId="121AA512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המערכת מאמתת את הרשאת האדמין בצד השרת. גם אם מישהו מנסה לגשת ישירות — ללא הרשאה, הגישה תיחסם.</w:t>
      </w:r>
    </w:p>
    <w:p w14:paraId="78794649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79BE864A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3. ניהול אימונים</w:t>
      </w:r>
    </w:p>
    <w:p w14:paraId="15610A41" w14:textId="77777777" w:rsidR="00384C10" w:rsidRDefault="00000000" w:rsidP="000565DA">
      <w:pPr>
        <w:jc w:val="left"/>
      </w:pPr>
      <w:r>
        <w:t>פאנל האימונים הפעילים מציג את כל האימונים הפתוחים כרגע במערכת — של כל המדריכים.</w:t>
      </w:r>
    </w:p>
    <w:p w14:paraId="26970579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צפייה באימונים:</w:t>
      </w:r>
    </w:p>
    <w:p w14:paraId="6EA92871" w14:textId="77777777" w:rsidR="00384C10" w:rsidRDefault="00000000" w:rsidP="000565DA">
      <w:pPr>
        <w:spacing w:before="200"/>
        <w:jc w:val="left"/>
      </w:pPr>
      <w:r>
        <w:t>כל אימון מוצג עם תאריך, שם המדריך, וסגנים (אם הוקצו). ליד כל אימון מוצג תג תגובות בפורמט (מגיעים: X / Y).</w:t>
      </w:r>
    </w:p>
    <w:p w14:paraId="5B50D6AE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סגירת אימון:</w:t>
      </w:r>
    </w:p>
    <w:p w14:paraId="31FB0F1B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לחצו על כפתור "סגור" ליד האימון הרצוי.</w:t>
      </w:r>
    </w:p>
    <w:p w14:paraId="7755E9D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אשרו את הפעולה בחלון האישור.</w:t>
      </w:r>
    </w:p>
    <w:p w14:paraId="4FFAD5E0" w14:textId="77777777" w:rsidR="00384C10" w:rsidRDefault="00000000" w:rsidP="000565DA">
      <w:pPr>
        <w:spacing w:before="200"/>
        <w:jc w:val="left"/>
      </w:pPr>
      <w:r>
        <w:t>האימון ייסגר ולא יופיע עוד למתאמנים בסקר הנוכחות.</w:t>
      </w:r>
    </w:p>
    <w:p w14:paraId="73444707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המערכת סוגרת אוטומטית אימונים שתאריכם עבר בסביבות 02:00 בלילה.</w:t>
      </w:r>
    </w:p>
    <w:p w14:paraId="538EC7CF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4892C3EF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4. ניהול מדריכים</w:t>
      </w:r>
    </w:p>
    <w:p w14:paraId="5F6E3130" w14:textId="77777777" w:rsidR="00384C10" w:rsidRDefault="00000000" w:rsidP="000565DA">
      <w:pPr>
        <w:jc w:val="left"/>
      </w:pPr>
      <w:r>
        <w:t>פאנל ניהול המדריכים מציג את רשימת כל המדריכים הרשומים במערכת, כולל סטטוס (פעיל/לא פעיל) ותפקיד אדמין.</w:t>
      </w:r>
    </w:p>
    <w:p w14:paraId="2101BDB1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הוספת מדריך חדש:</w:t>
      </w:r>
    </w:p>
    <w:p w14:paraId="19A5B91C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לחצו על "הוסף מדריך" בפאנל ניהול המדריכים.</w:t>
      </w:r>
    </w:p>
    <w:p w14:paraId="26058B9E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מלאו את הפרטים: שם, ת.ז., טלפון, אימייל.</w:t>
      </w:r>
    </w:p>
    <w:p w14:paraId="22C4AFCF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סמנו "אדמין" אם המדריך צריך הרשאות ניהול.</w:t>
      </w:r>
    </w:p>
    <w:p w14:paraId="2B95DC0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לחצו "שמור".</w:t>
      </w:r>
    </w:p>
    <w:p w14:paraId="43200D43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עריכת מדריך קיים:</w:t>
      </w:r>
    </w:p>
    <w:p w14:paraId="14AC937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לחצו על כפתור "ערוך" ליד המדריך הרצוי.</w:t>
      </w:r>
    </w:p>
    <w:p w14:paraId="23B0F6FF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עדכנו את הפרטים הנדרשים.</w:t>
      </w:r>
    </w:p>
    <w:p w14:paraId="7ADDB9B4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לחצו "שמור".</w:t>
      </w:r>
    </w:p>
    <w:p w14:paraId="220D76C5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הרשאת אדמין ניתנת לסמן או לבטל בעת עריכת מדריך. מדריך עם אדמין יראה את כפתור "ניהול מערכת" בלוח המדריך שלו.</w:t>
      </w:r>
    </w:p>
    <w:p w14:paraId="0FC6BC64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65577722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5. ניהול מתאמנים</w:t>
      </w:r>
    </w:p>
    <w:p w14:paraId="629A674A" w14:textId="77777777" w:rsidR="00384C10" w:rsidRDefault="00000000" w:rsidP="000565DA">
      <w:pPr>
        <w:jc w:val="left"/>
      </w:pPr>
      <w:r>
        <w:t>פאנל ניהול מתאמנים מאפשר חיפוש, צפייה ועריכת פרטי מתאמנים, וכן שינוי סטטוס והשעיה.</w:t>
      </w:r>
    </w:p>
    <w:p w14:paraId="69225CB5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חיפוש מתאמן:</w:t>
      </w:r>
    </w:p>
    <w:p w14:paraId="4C98CF7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הזינו מספר ת.ז. או שם מתאמן בשדה החיפוש.</w:t>
      </w:r>
    </w:p>
    <w:p w14:paraId="55323D8B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לחצו "חפש".</w:t>
      </w:r>
    </w:p>
    <w:p w14:paraId="4B15EC0C" w14:textId="77777777" w:rsidR="00384C10" w:rsidRDefault="00000000" w:rsidP="000565DA">
      <w:pPr>
        <w:spacing w:before="200"/>
        <w:jc w:val="left"/>
      </w:pPr>
      <w:r>
        <w:t>תוצג כרטיסיית המתאמן עם כל הפרטים: שם, ת.ז., טלפון, אימייל, פרטי כלי נשק, סטטוס, וסיבת השעיה (אם קיימת).</w:t>
      </w:r>
    </w:p>
    <w:p w14:paraId="7C1EA659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עריכת פרטי מתאמן:</w:t>
      </w:r>
    </w:p>
    <w:p w14:paraId="61E6DABE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חפשו את המתאמן.</w:t>
      </w:r>
    </w:p>
    <w:p w14:paraId="352B9A4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בכרטיסיית המתאמן, לחצו "ערוך פרטים".</w:t>
      </w:r>
    </w:p>
    <w:p w14:paraId="4CDC0349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עדכנו את הפרטים הרצויים ולחצו "שמור".</w:t>
      </w:r>
    </w:p>
    <w:p w14:paraId="320F794B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שינוי סטטוס מתאמן:</w:t>
      </w:r>
    </w:p>
    <w:p w14:paraId="6C8D5C04" w14:textId="77777777" w:rsidR="00384C10" w:rsidRDefault="00000000" w:rsidP="000565DA">
      <w:pPr>
        <w:spacing w:before="200"/>
        <w:jc w:val="left"/>
      </w:pPr>
      <w:r>
        <w:t>ניתן לשנות את סטטוס המתאמן בין שלושה מצבים:</w:t>
      </w:r>
    </w:p>
    <w:p w14:paraId="40AADC6A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פעיל</w:t>
      </w:r>
      <w:r>
        <w:t xml:space="preserve"> — מתאמן פעיל שיכול לדווח הגעה</w:t>
      </w:r>
    </w:p>
    <w:p w14:paraId="3707095D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מושעה</w:t>
      </w:r>
      <w:r>
        <w:t xml:space="preserve"> — מתאמן שלא יכול לדווח הגעה. יש לבחור סיבת השעיה מהרשימה</w:t>
      </w:r>
    </w:p>
    <w:p w14:paraId="146E3920" w14:textId="77777777" w:rsidR="00384C10" w:rsidRDefault="0000000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לא פעיל</w:t>
      </w:r>
      <w:r>
        <w:t xml:space="preserve"> — מתאמן שהוסר מפעילות</w:t>
      </w:r>
    </w:p>
    <w:p w14:paraId="7BD737F2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חפשו את המתאמן.</w:t>
      </w:r>
    </w:p>
    <w:p w14:paraId="78E21010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בכרטיסיית המתאמן, בחרו סטטוס חדש מתפריט הסטטוס.</w:t>
      </w:r>
    </w:p>
    <w:p w14:paraId="56A8CD4C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אם בחרתם "מושעה" — בחרו סיבת השעיה מהרשימה.</w:t>
      </w:r>
    </w:p>
    <w:p w14:paraId="553606E3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לחצו "עדכן סטטוס".</w:t>
      </w:r>
    </w:p>
    <w:p w14:paraId="7318E769" w14:textId="77777777" w:rsidR="00384C10" w:rsidRDefault="0000000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שינוי סטטוס למושעה ימנע מהמתאמן לדווח הגעה לאימונים עד לביטול ההשעיה.</w:t>
      </w:r>
    </w:p>
    <w:p w14:paraId="29A1B13C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0693201A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6. ניהול השעיות</w:t>
      </w:r>
    </w:p>
    <w:p w14:paraId="5FC04192" w14:textId="77777777" w:rsidR="00384C10" w:rsidRDefault="00000000" w:rsidP="000565DA">
      <w:pPr>
        <w:jc w:val="left"/>
      </w:pPr>
      <w:r>
        <w:t>פאנל ההשעיות מציג את כל המתאמנים המושעים כרגע במערכת.</w:t>
      </w:r>
    </w:p>
    <w:p w14:paraId="307C7693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צפייה במושעים:</w:t>
      </w:r>
    </w:p>
    <w:p w14:paraId="3123D74B" w14:textId="77777777" w:rsidR="00384C10" w:rsidRDefault="00000000" w:rsidP="000565DA">
      <w:pPr>
        <w:spacing w:before="200"/>
        <w:jc w:val="left"/>
      </w:pPr>
      <w:r>
        <w:t>לכל מתאמן מושעה מוצגים: שם, ת.ז., סיבת ההשעיה, ותאריך ההשעיה.</w:t>
      </w:r>
    </w:p>
    <w:p w14:paraId="15B427E3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ביטול השעיה:</w:t>
      </w:r>
    </w:p>
    <w:p w14:paraId="1FDFB9E5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לחצו על "בטל השעיה" ליד המתאמן הרצוי.</w:t>
      </w:r>
    </w:p>
    <w:p w14:paraId="27C302F6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אשרו את הפעולה.</w:t>
      </w:r>
    </w:p>
    <w:p w14:paraId="3D274A95" w14:textId="77777777" w:rsidR="00384C10" w:rsidRDefault="00000000" w:rsidP="000565DA">
      <w:pPr>
        <w:spacing w:before="200"/>
        <w:jc w:val="left"/>
      </w:pPr>
      <w:r>
        <w:t>הסטטוס ישתנה ל"פעיל" והמתאמן יוכל שוב לדווח הגעה לאימונים.</w:t>
      </w:r>
    </w:p>
    <w:p w14:paraId="5AB2F351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לאחר ביטול השעיה, פאנל ההשעיות יתרענן אוטומטית.</w:t>
      </w:r>
    </w:p>
    <w:p w14:paraId="42269BA5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2668215D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7. סיבות השעיה</w:t>
      </w:r>
    </w:p>
    <w:p w14:paraId="7D488BD4" w14:textId="77777777" w:rsidR="00384C10" w:rsidRDefault="00000000" w:rsidP="000565DA">
      <w:pPr>
        <w:jc w:val="left"/>
      </w:pPr>
      <w:r>
        <w:t>פאנל סיבות ההשעיה מאפשר לנהל את רשימת הסיבות הזמינות בעת השעיית מתאמן.</w:t>
      </w:r>
    </w:p>
    <w:p w14:paraId="5097FB68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הוספת סיבה חדשה:</w:t>
      </w:r>
    </w:p>
    <w:p w14:paraId="28582C01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הזינו את טקסט הסיבה בשדה הייעודי.</w:t>
      </w:r>
    </w:p>
    <w:p w14:paraId="10AA695A" w14:textId="77777777" w:rsidR="00384C10" w:rsidRDefault="0000000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לחצו "הוסף".</w:t>
      </w:r>
    </w:p>
    <w:p w14:paraId="4CBCBC54" w14:textId="77777777" w:rsidR="00384C10" w:rsidRDefault="00000000" w:rsidP="000565DA">
      <w:pPr>
        <w:spacing w:before="200"/>
        <w:jc w:val="left"/>
      </w:pPr>
      <w:r>
        <w:t>הסיבה תתווסף לרשימה ותהיה זמינה בתפריט סיבות ההשעיה.</w:t>
      </w:r>
    </w:p>
    <w:p w14:paraId="1370057B" w14:textId="77777777" w:rsidR="00384C10" w:rsidRDefault="00000000" w:rsidP="000565DA">
      <w:pPr>
        <w:spacing w:before="240"/>
        <w:jc w:val="left"/>
      </w:pPr>
      <w:r>
        <w:rPr>
          <w:b/>
          <w:color w:val="334155"/>
          <w:sz w:val="26"/>
        </w:rPr>
        <w:t>הפעלה / השבתה של סיבה:</w:t>
      </w:r>
    </w:p>
    <w:p w14:paraId="7BFE2683" w14:textId="77777777" w:rsidR="00384C10" w:rsidRDefault="00000000" w:rsidP="000565DA">
      <w:pPr>
        <w:spacing w:before="200"/>
        <w:jc w:val="left"/>
      </w:pPr>
      <w:r>
        <w:t>ניתן להפעיל או להשבית סיבות השעיה. סיבה מושבתת לא תופיע בתפריט הבחירה בעת השעיית מתאמן, אך מתאמנים שכבר מושעים עם סיבה זו לא יושפעו.</w:t>
      </w:r>
    </w:p>
    <w:p w14:paraId="5BE4A2F7" w14:textId="77777777" w:rsidR="00384C10" w:rsidRDefault="0000000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סיבות השעיה לא נמחקות — רק מושבתות. ניתן להפעיל אותן מחדש בכל עת.</w:t>
      </w:r>
    </w:p>
    <w:p w14:paraId="6C7284F9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0EF943B5" w14:textId="77777777" w:rsidR="00384C10" w:rsidRDefault="0000000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8. שאלות נפוצות</w:t>
      </w:r>
    </w:p>
    <w:p w14:paraId="283F8755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כיצד מדריך מקבל הרשאת אדמין?</w:t>
      </w:r>
    </w:p>
    <w:p w14:paraId="7F7758A2" w14:textId="77777777" w:rsidR="00384C10" w:rsidRDefault="00000000" w:rsidP="000565DA">
      <w:pPr>
        <w:jc w:val="left"/>
      </w:pPr>
      <w:r>
        <w:t>בגיליון המדריכים, בעמודה F (אדמין), יש לסמן "כן" עבור המדריך. לחלופין, מנהל קיים יכול לערוך את המדריך ולסמן את תיבת האדמין.</w:t>
      </w:r>
    </w:p>
    <w:p w14:paraId="1822FBA9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האם מנהל יכול לסגור אימון של מדריך אחר?</w:t>
      </w:r>
    </w:p>
    <w:p w14:paraId="7F6F8771" w14:textId="77777777" w:rsidR="00384C10" w:rsidRDefault="00000000" w:rsidP="000565DA">
      <w:pPr>
        <w:jc w:val="left"/>
      </w:pPr>
      <w:r>
        <w:t>כן. מנהל רואה את כל האימונים הפעילים במערכת ויכול לסגור כל אחד מהם.</w:t>
      </w:r>
    </w:p>
    <w:p w14:paraId="76D4BECD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האם ניתן להחזיר מתאמן מושעה?</w:t>
      </w:r>
    </w:p>
    <w:p w14:paraId="549BDEE1" w14:textId="77777777" w:rsidR="00384C10" w:rsidRDefault="00000000" w:rsidP="000565DA">
      <w:pPr>
        <w:jc w:val="left"/>
      </w:pPr>
      <w:r>
        <w:t>כן. בפאנל ההשעיות, לחצו "בטל השעיה" ליד המתאמן. הסטטוס יחזור ל"פעיל".</w:t>
      </w:r>
    </w:p>
    <w:p w14:paraId="2D191B63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מה קורה כשמשעים מתאמן?</w:t>
      </w:r>
    </w:p>
    <w:p w14:paraId="362C140F" w14:textId="77777777" w:rsidR="00384C10" w:rsidRDefault="00000000" w:rsidP="000565DA">
      <w:pPr>
        <w:jc w:val="left"/>
      </w:pPr>
      <w:r>
        <w:t>המתאמן לא יוכל לדווח הגעה לאימונים. בעת כניסה לסקר, תוצג לו הודעה שהחשבון מושעה, עם אפשרות לעדכן פרטים אישיים בלבד.</w:t>
      </w:r>
    </w:p>
    <w:p w14:paraId="10602795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האם שינויים בפרטי מתאמן דרך לוח הניהול משפיעים על דיווחים קודמים?</w:t>
      </w:r>
    </w:p>
    <w:p w14:paraId="5E99D4D9" w14:textId="77777777" w:rsidR="00384C10" w:rsidRDefault="00000000" w:rsidP="000565DA">
      <w:pPr>
        <w:jc w:val="left"/>
      </w:pPr>
      <w:r>
        <w:t>לא. שינויים משפיעים רק על דיווחים עתידיים. דיווחים קודמים נשמרים כפי שהוזנו.</w:t>
      </w:r>
    </w:p>
    <w:p w14:paraId="4F4C05CA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מה ההבדל בין מנהל (אדמין) לבעלים?</w:t>
      </w:r>
    </w:p>
    <w:p w14:paraId="5394F0DB" w14:textId="77777777" w:rsidR="00384C10" w:rsidRDefault="00000000" w:rsidP="000565DA">
      <w:pPr>
        <w:jc w:val="left"/>
      </w:pPr>
      <w:r>
        <w:t>מנהל יכול לנהל מדריכים, מתאמנים, אימונים והשעיות. בעלים הוא מנהל עם גישה נוספת לקישורים לגיליונות הנתונים ולפונקציות מערכת מתקדמות.</w:t>
      </w:r>
    </w:p>
    <w:p w14:paraId="37D133B2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האם המערכת שומרת גיבויים?</w:t>
      </w:r>
    </w:p>
    <w:p w14:paraId="1626662F" w14:textId="77777777" w:rsidR="00384C10" w:rsidRDefault="00000000" w:rsidP="000565DA">
      <w:pPr>
        <w:jc w:val="left"/>
      </w:pPr>
      <w:r>
        <w:t>כן. המערכת מבצעת גיבוי אוטומטי יומי בסביבות 01:00 בלילה. הגיבויים נשמרים בתיקייה ליד גיליונות הנתונים, ונמחקים אוטומטית לאחר 30 יום.</w:t>
      </w:r>
    </w:p>
    <w:p w14:paraId="4DAE2CD5" w14:textId="77777777" w:rsidR="00384C10" w:rsidRDefault="00000000" w:rsidP="000565DA">
      <w:pPr>
        <w:spacing w:before="200" w:after="40"/>
        <w:jc w:val="left"/>
      </w:pPr>
      <w:r>
        <w:rPr>
          <w:b/>
          <w:color w:val="334155"/>
          <w:sz w:val="26"/>
        </w:rPr>
        <w:t>האם אני מקבל התראות על אימונים?</w:t>
      </w:r>
    </w:p>
    <w:p w14:paraId="279B7AD3" w14:textId="77777777" w:rsidR="00384C10" w:rsidRDefault="00000000" w:rsidP="000565DA">
      <w:pPr>
        <w:jc w:val="left"/>
      </w:pPr>
      <w:r>
        <w:t>כן. בעלי המערכת מקבלים התראה באימייל בכל פעם שנפתח או נסגר אימון, כולל פרטי המדריך והתאריך.</w:t>
      </w:r>
    </w:p>
    <w:p w14:paraId="75C8E249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35BAF639" w14:textId="77777777" w:rsidR="00384C10" w:rsidRDefault="00000000" w:rsidP="000565DA">
      <w:pPr>
        <w:spacing w:before="600"/>
        <w:jc w:val="left"/>
      </w:pPr>
      <w:r>
        <w:rPr>
          <w:color w:val="94A3B8"/>
          <w:sz w:val="18"/>
        </w:rPr>
        <w:t>מערכת ניהול אימוני ירי — גרסה 5.0.12 — אפריל 2026</w:t>
      </w:r>
    </w:p>
    <w:sectPr w:rsidR="00384C1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792626">
    <w:abstractNumId w:val="8"/>
  </w:num>
  <w:num w:numId="2" w16cid:durableId="177698448">
    <w:abstractNumId w:val="6"/>
  </w:num>
  <w:num w:numId="3" w16cid:durableId="644091813">
    <w:abstractNumId w:val="5"/>
  </w:num>
  <w:num w:numId="4" w16cid:durableId="1541281402">
    <w:abstractNumId w:val="4"/>
  </w:num>
  <w:num w:numId="5" w16cid:durableId="595410487">
    <w:abstractNumId w:val="7"/>
  </w:num>
  <w:num w:numId="6" w16cid:durableId="2071616346">
    <w:abstractNumId w:val="3"/>
  </w:num>
  <w:num w:numId="7" w16cid:durableId="1472017589">
    <w:abstractNumId w:val="2"/>
  </w:num>
  <w:num w:numId="8" w16cid:durableId="1074157215">
    <w:abstractNumId w:val="1"/>
  </w:num>
  <w:num w:numId="9" w16cid:durableId="7083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DA"/>
    <w:rsid w:val="0006063C"/>
    <w:rsid w:val="0015074B"/>
    <w:rsid w:val="0029639D"/>
    <w:rsid w:val="00326F90"/>
    <w:rsid w:val="00384C10"/>
    <w:rsid w:val="00AA1D8D"/>
    <w:rsid w:val="00B47730"/>
    <w:rsid w:val="00CB0664"/>
    <w:rsid w:val="00E93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D5548"/>
  <w14:defaultImageDpi w14:val="300"/>
  <w15:docId w15:val="{380FB1C5-C4E3-43A1-9EE3-FD2F6CC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60" w:lineRule="auto"/>
      <w:jc w:val="right"/>
    </w:pPr>
    <w:rPr>
      <w:rFonts w:ascii="Arial" w:hAnsi="Arial"/>
      <w:color w:val="1A1A2E"/>
      <w:sz w:val="24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Kolesnikov</cp:lastModifiedBy>
  <cp:revision>2</cp:revision>
  <dcterms:created xsi:type="dcterms:W3CDTF">2013-12-23T23:15:00Z</dcterms:created>
  <dcterms:modified xsi:type="dcterms:W3CDTF">2026-04-12T11:46:00Z</dcterms:modified>
  <cp:category/>
</cp:coreProperties>
</file>