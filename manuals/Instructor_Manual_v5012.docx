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94A1" w14:textId="77777777" w:rsidR="00384C10" w:rsidRDefault="00384C10" w:rsidP="000565DA">
      <w:pPr>
        <w:spacing w:before="1200"/>
        <w:jc w:val="left"/>
      </w:pPr>
    </w:p>
    <w:p w14:paraId="5791E165" w14:textId="77777777" w:rsidR="00384C10" w:rsidRDefault="00000000" w:rsidP="000565DA">
      <w:pPr>
        <w:spacing w:after="40"/>
        <w:jc w:val="left"/>
      </w:pPr>
      <w:r>
        <w:rPr>
          <w:b/>
          <w:color w:val="1E3A5F"/>
          <w:sz w:val="52"/>
        </w:rPr>
        <w:t>Shooting Training Management System</w:t>
      </w:r>
    </w:p>
    <w:p w14:paraId="1280B1BE" w14:textId="77777777" w:rsidR="00384C10" w:rsidRDefault="00000000" w:rsidP="000565DA">
      <w:pPr>
        <w:spacing w:after="80"/>
        <w:jc w:val="left"/>
      </w:pPr>
      <w:r>
        <w:rPr>
          <w:color w:val="475569"/>
          <w:sz w:val="28"/>
        </w:rPr>
        <w:t>Instructor Manual</w:t>
      </w:r>
    </w:p>
    <w:p w14:paraId="6E2F7587" w14:textId="77777777" w:rsidR="00384C10" w:rsidRDefault="00000000" w:rsidP="000565DA">
      <w:pPr>
        <w:spacing w:after="400"/>
        <w:jc w:val="left"/>
      </w:pPr>
      <w:r>
        <w:rPr>
          <w:color w:val="94A3B8"/>
          <w:sz w:val="20"/>
        </w:rPr>
        <w:t>Version 5.0.12 • April 2026</w:t>
      </w:r>
    </w:p>
    <w:p w14:paraId="2DBC9C07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37BA863F" w14:textId="77777777" w:rsidR="00384C10" w:rsidRDefault="00000000" w:rsidP="000565DA">
      <w:pPr>
        <w:jc w:val="left"/>
      </w:pPr>
      <w:r>
        <w:rPr>
          <w:b/>
          <w:color w:val="1E3A5F"/>
        </w:rPr>
        <w:t>Table of Contents</w:t>
      </w:r>
    </w:p>
    <w:p w14:paraId="09BCE03A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1. Overview</w:t>
      </w:r>
    </w:p>
    <w:p w14:paraId="2DF2D388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2. Logging In</w:t>
      </w:r>
    </w:p>
    <w:p w14:paraId="57A9E6AA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3. Creating a New Session</w:t>
      </w:r>
    </w:p>
    <w:p w14:paraId="2C02F4EE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4. Sharing the Attendance Poll Link</w:t>
      </w:r>
    </w:p>
    <w:p w14:paraId="087B1AE4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5. Tracking Responses</w:t>
      </w:r>
    </w:p>
    <w:p w14:paraId="75C35ACA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6. Editing the Attendance List</w:t>
      </w:r>
    </w:p>
    <w:p w14:paraId="75C35ACB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7. Printing the Trainee Registration Log</w:t>
      </w:r>
    </w:p>
    <w:p w14:paraId="627EFFE7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8. Closing a Session</w:t>
      </w:r>
    </w:p>
    <w:p w14:paraId="3D2C18F6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9. Registering New Trainees</w:t>
      </w:r>
    </w:p>
    <w:p w14:paraId="5FC65940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10. Security and Authentication</w:t>
      </w:r>
    </w:p>
    <w:p w14:paraId="575ADBD1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11. Deputy Instructor</w:t>
      </w:r>
    </w:p>
    <w:p w14:paraId="53AFCC86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12. Frequently Asked Questions</w:t>
      </w:r>
    </w:p>
    <w:p w14:paraId="1A46043A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0B1CECDB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1. Overview</w:t>
      </w:r>
    </w:p>
    <w:p w14:paraId="6FB7417B" w14:textId="77777777" w:rsidR="00384C10" w:rsidRDefault="00000000" w:rsidP="000565DA">
      <w:pPr>
        <w:jc w:val="left"/>
      </w:pPr>
      <w:r>
        <w:t>The shooting training management system allows instructors to manage sessions independently. Each instructor can create sessions, share links with trainees, track attendance, and print a registration log ready for training.</w:t>
      </w:r>
    </w:p>
    <w:p w14:paraId="6458072A" w14:textId="77777777" w:rsidR="00384C10" w:rsidRDefault="00000000" w:rsidP="000565DA">
      <w:pPr>
        <w:jc w:val="left"/>
      </w:pPr>
      <w:r>
        <w:t>The system includes the following pages:</w:t>
      </w:r>
    </w:p>
    <w:p w14:paraId="2017BD49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Landing Page</w:t>
      </w:r>
      <w:r>
        <w:t xml:space="preserve"> — main page with navigation to all parts of the system</w:t>
      </w:r>
    </w:p>
    <w:p w14:paraId="49C569FE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Instructor Dashboard</w:t>
      </w:r>
      <w:r>
        <w:t xml:space="preserve"> — session management (create, share, print, close)</w:t>
      </w:r>
    </w:p>
    <w:p w14:paraId="35801243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Attendance Poll</w:t>
      </w:r>
      <w:r>
        <w:t xml:space="preserve"> — page for trainees to report attendance</w:t>
      </w:r>
    </w:p>
    <w:p w14:paraId="0D4957C7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Trainee Registration</w:t>
      </w:r>
      <w:r>
        <w:t xml:space="preserve"> — register new trainees in the database</w:t>
      </w:r>
    </w:p>
    <w:p w14:paraId="51B9330D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Print Log</w:t>
      </w:r>
      <w:r>
        <w:t xml:space="preserve"> — trainee registration log for printing (A4 landscape)</w:t>
      </w:r>
    </w:p>
    <w:p w14:paraId="48E857AE" w14:textId="77777777" w:rsidR="00384C10" w:rsidRDefault="00000000" w:rsidP="000565DA">
      <w:pPr>
        <w:spacing w:before="200"/>
        <w:jc w:val="left"/>
      </w:pPr>
      <w:r>
        <w:t>On all pages, clicking an action button displays a loading indicator and the button is disabled until the operation completes. No need to click twice — the system handles the request.</w:t>
      </w:r>
    </w:p>
    <w:p w14:paraId="48E857AF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1478A5E0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2. Logging In</w:t>
      </w:r>
    </w:p>
    <w:p w14:paraId="738038EC" w14:textId="77777777" w:rsidR="00384C10" w:rsidRDefault="00000000" w:rsidP="000565DA">
      <w:pPr>
        <w:jc w:val="left"/>
      </w:pPr>
      <w:r>
        <w:t>Logging into the instructor dashboard is done using the instructor's ID number. The instructor must be pre-registered in the instructors spreadsheet.</w:t>
      </w:r>
    </w:p>
    <w:p w14:paraId="19149891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Login with Google Account</w:t>
      </w:r>
    </w:p>
    <w:p w14:paraId="462DBCA1" w14:textId="77777777" w:rsidR="00384C10" w:rsidRDefault="00000000" w:rsidP="000565DA">
      <w:pPr>
        <w:jc w:val="left"/>
      </w:pPr>
      <w:r>
        <w:t>If you have an active Google account in the browser, the system will identify you automatically and log you directly into the instructor dashboard without requiring a verification code.</w:t>
      </w:r>
    </w:p>
    <w:p w14:paraId="63AA510A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Login without Google Account (OTP)</w:t>
      </w:r>
    </w:p>
    <w:p w14:paraId="17F3E3B2" w14:textId="77777777" w:rsidR="00384C10" w:rsidRDefault="00000000" w:rsidP="000565DA">
      <w:pPr>
        <w:jc w:val="left"/>
      </w:pPr>
      <w:r>
        <w:t>If no active Google account is available (e.g., in private browsing), the system will send a 6-digit one-time password (OTP) to your registered email.</w:t>
      </w:r>
    </w:p>
    <w:p w14:paraId="0272EF32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Steps:</w:t>
      </w:r>
    </w:p>
    <w:p w14:paraId="0E4F083D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Open the system link in your browser.</w:t>
      </w:r>
    </w:p>
    <w:p w14:paraId="08FBD30C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On the landing page, click "Instructor? Log in to manage sessions".</w:t>
      </w:r>
    </w:p>
    <w:p w14:paraId="3FDC3765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Enter your ID number in the "ID Number" field.</w:t>
      </w:r>
    </w:p>
    <w:p w14:paraId="7E45F4D4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Click the "Login" button.</w:t>
      </w:r>
    </w:p>
    <w:p w14:paraId="5CCE72BB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If no Google account is active — an OTP code will be sent to your email. Enter the code and click "Verify".</w:t>
      </w:r>
    </w:p>
    <w:p w14:paraId="77146ABD" w14:textId="77777777" w:rsidR="00384C10" w:rsidRDefault="00000000" w:rsidP="000565DA">
      <w:pPr>
        <w:jc w:val="left"/>
      </w:pPr>
      <w:r>
        <w:t>If your ID is recognized, you will be redirected to the instructor dashboard. If not — an error message will appear.</w:t>
      </w:r>
    </w:p>
    <w:p w14:paraId="654FC9B2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The code is valid for 5 minutes only. If expired — click "Resend" to get a new code.</w:t>
      </w:r>
    </w:p>
    <w:p w14:paraId="40F9A760" w14:textId="77777777" w:rsidR="00384C10" w:rsidRDefault="00000000" w:rsidP="000565DA">
      <w:pPr>
        <w:pBdr>
          <w:top w:val="single" w:sz="4" w:space="4" w:color="FDE68A"/>
          <w:left w:val="single" w:sz="4" w:space="4" w:color="FDE68A"/>
          <w:bottom w:val="single" w:sz="4" w:space="4" w:color="FDE68A"/>
          <w:right w:val="single" w:sz="4" w:space="4" w:color="FDE68A"/>
        </w:pBdr>
        <w:shd w:val="clear" w:color="auto" w:fill="FEF3C7"/>
        <w:spacing w:before="160" w:after="160"/>
        <w:ind w:left="283" w:right="283"/>
        <w:jc w:val="left"/>
      </w:pPr>
      <w:r>
        <w:rPr>
          <w:color w:val="92400E"/>
          <w:sz w:val="22"/>
        </w:rPr>
        <w:t>⚠️ After 3 failed attempts, access will be blocked for 15 minutes for security reasons.</w:t>
      </w:r>
    </w:p>
    <w:p w14:paraId="4496F56D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6E52317C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3. Creating a New Session</w:t>
      </w:r>
    </w:p>
    <w:p w14:paraId="6241488C" w14:textId="77777777" w:rsidR="00384C10" w:rsidRDefault="00000000" w:rsidP="000565DA">
      <w:pPr>
        <w:jc w:val="left"/>
      </w:pPr>
      <w:r>
        <w:t>Each session is defined as a single event with a specific date. Trainees can only report attendance for active sessions.</w:t>
      </w:r>
    </w:p>
    <w:p w14:paraId="7D890F47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Steps:</w:t>
      </w:r>
    </w:p>
    <w:p w14:paraId="0E1C10A1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In the instructor dashboard, click the "New Session" button (+ icon).</w:t>
      </w:r>
    </w:p>
    <w:p w14:paraId="65B6B173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Select the session date. The current date is set as default.</w:t>
      </w:r>
    </w:p>
    <w:p w14:paraId="2CC27520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Add notes (optional). For example: location, time, special instructions. Notes will be shown to trainees when selecting the session.</w:t>
      </w:r>
    </w:p>
    <w:p w14:paraId="3B141921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lastRenderedPageBreak/>
        <w:t xml:space="preserve">  4  </w:t>
      </w:r>
      <w:r>
        <w:t xml:space="preserve">  </w:t>
      </w:r>
      <w:r>
        <w:rPr>
          <w:sz w:val="22"/>
        </w:rPr>
        <w:t>Select a deputy instructor — you can choose up to two deputies from the list of registered instructors. A deputy can access the session's print log.</w:t>
      </w:r>
    </w:p>
    <w:p w14:paraId="0D14CBED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Click "Create Session".</w:t>
      </w:r>
    </w:p>
    <w:p w14:paraId="71DFFAC4" w14:textId="77777777" w:rsidR="00384C10" w:rsidRDefault="00000000" w:rsidP="000565DA">
      <w:pPr>
        <w:jc w:val="left"/>
      </w:pPr>
      <w:r>
        <w:t>The session will be created with "Active" status and will appear in your sessions list.</w:t>
      </w:r>
    </w:p>
    <w:p w14:paraId="38A42FD5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Selecting a deputy is optional. You can skip and add deputies later.</w:t>
      </w:r>
    </w:p>
    <w:p w14:paraId="0DCBD752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60102F91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4. Sharing the Attendance Poll Link</w:t>
      </w:r>
    </w:p>
    <w:p w14:paraId="67FDB227" w14:textId="77777777" w:rsidR="00384C10" w:rsidRDefault="00000000" w:rsidP="000565DA">
      <w:pPr>
        <w:jc w:val="left"/>
      </w:pPr>
      <w:r>
        <w:t>After creating a session, share the poll link with trainees so they can report attendance.</w:t>
      </w:r>
    </w:p>
    <w:p w14:paraId="0AA87244" w14:textId="77777777" w:rsidR="00384C10" w:rsidRDefault="00000000" w:rsidP="000565DA">
      <w:pPr>
        <w:jc w:val="left"/>
      </w:pPr>
      <w:r>
        <w:t>Each active session has two sharing buttons:</w:t>
      </w:r>
    </w:p>
    <w:p w14:paraId="7B3443FC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"Share" (link icon)</w:t>
      </w:r>
      <w:r>
        <w:t xml:space="preserve"> — copies a pre-formatted message with the poll link to clipboard. Can be pasted via any channel: SMS, email, WhatsApp, etc.</w:t>
      </w:r>
    </w:p>
    <w:p w14:paraId="1F211DF9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"Send via WhatsApp" (green button)</w:t>
      </w:r>
      <w:r>
        <w:t xml:space="preserve"> — opens WhatsApp directly with a pre-formatted message including the session date and poll link.</w:t>
      </w:r>
    </w:p>
    <w:p w14:paraId="5487A402" w14:textId="77777777" w:rsidR="00384C10" w:rsidRDefault="00000000" w:rsidP="000565DA">
      <w:pPr>
        <w:jc w:val="left"/>
      </w:pPr>
      <w:r>
        <w:t>The pre-formatted message includes a greeting, session date, attendance poll link, and a request to fill it out. The link includes the session ID, so trainees go directly to the correct poll without needing to select a session manually.</w:t>
      </w:r>
    </w:p>
    <w:p w14:paraId="72ABD6A9" w14:textId="77777777" w:rsidR="00384C10" w:rsidRDefault="00000000" w:rsidP="000565DA">
      <w:pPr>
        <w:jc w:val="left"/>
      </w:pPr>
      <w:r>
        <w:t>If a trainee opens the general poll link (without a session ID), the system will show them a list of active sessions to choose from. If there is only one active session — it will be selected automatically.</w:t>
      </w:r>
    </w:p>
    <w:p w14:paraId="45570DDA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37BB32CC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5. Tracking Responses</w:t>
      </w:r>
    </w:p>
    <w:p w14:paraId="23988458" w14:textId="77777777" w:rsidR="00384C10" w:rsidRDefault="00000000" w:rsidP="000565DA">
      <w:pPr>
        <w:jc w:val="left"/>
      </w:pPr>
      <w:r>
        <w:t>In the instructor dashboard, each session displays a badge next to the session date in the format (Attending: X / Y), where X is the number of trainees who answered "Yes" and Y is the total number of responses.</w:t>
      </w:r>
    </w:p>
    <w:p w14:paraId="2D19DB58" w14:textId="77777777" w:rsidR="00384C10" w:rsidRDefault="00000000" w:rsidP="000565DA">
      <w:pPr>
        <w:jc w:val="left"/>
      </w:pPr>
      <w:r>
        <w:t>For example:</w:t>
      </w:r>
    </w:p>
    <w:p w14:paraId="54007B5C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(Attending: 5 / 8)</w:t>
      </w:r>
      <w:r>
        <w:t xml:space="preserve"> — 5 trainees answered "Yes" out of 8 total responses</w:t>
      </w:r>
    </w:p>
    <w:p w14:paraId="7E75CB5E" w14:textId="77777777" w:rsidR="00384C10" w:rsidRDefault="00000000" w:rsidP="000565DA">
      <w:pPr>
        <w:jc w:val="left"/>
      </w:pPr>
      <w:r>
        <w:t>Data is updated on each page load. To refresh — reload the page in the browser.</w:t>
      </w:r>
    </w:p>
    <w:p w14:paraId="0807CFF6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2EC1B8C1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6. Editing the Attendance List</w:t>
      </w:r>
    </w:p>
    <w:p w14:paraId="2EC1B8C2" w14:textId="77777777" w:rsidR="00384C10" w:rsidRDefault="00000000" w:rsidP="000565DA">
      <w:pPr>
        <w:jc w:val="left"/>
      </w:pPr>
      <w:r>
        <w:t>Instructors can edit the attendance list directly from the instructor dashboard. You can change attendance status (attending/not attending) and update bullet counts for each trainee who reported attendance.</w:t>
      </w:r>
    </w:p>
    <w:p w14:paraId="2EC1B8C3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Steps:</w:t>
      </w:r>
    </w:p>
    <w:p w14:paraId="2EC1B8C4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In the instructor dashboard, click the "Attendance List" button next to the active session.</w:t>
      </w:r>
    </w:p>
    <w:p w14:paraId="2EC1B8C5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A list of all trainees who reported attendance for this session will open.</w:t>
      </w:r>
    </w:p>
    <w:p w14:paraId="2EC1B8C6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For each trainee, you can check/uncheck the "Attending" checkbox and edit the bullet count.</w:t>
      </w:r>
    </w:p>
    <w:p w14:paraId="2EC1B8C7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Modified rows will be highlighted with an orange border.</w:t>
      </w:r>
    </w:p>
    <w:p w14:paraId="2EC1B8C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Click "Save Changes" to update the data, or "Back to Dashboard" to cancel.</w:t>
      </w:r>
    </w:p>
    <w:p w14:paraId="2EC1B8C9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A deputy instructor can also access the attendance list of a session assigned to them.</w:t>
      </w:r>
    </w:p>
    <w:p w14:paraId="2EC1B8CA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2EC1B8CB" w14:textId="77777777" w:rsidR="00384C10" w:rsidRDefault="00000000" w:rsidP="000565DA">
      <w:pPr>
        <w:jc w:val="left"/>
      </w:pPr>
      <w:r>
        <w:br w:type="page"/>
      </w:r>
    </w:p>
    <w:p w14:paraId="58D99A48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lastRenderedPageBreak/>
        <w:t>7. Printing the Registration Log</w:t>
      </w:r>
    </w:p>
    <w:p w14:paraId="2F0091A7" w14:textId="77777777" w:rsidR="00384C10" w:rsidRDefault="00000000" w:rsidP="000565DA">
      <w:pPr>
        <w:jc w:val="left"/>
      </w:pPr>
      <w:r>
        <w:t>The registration log is a print-ready table in A4 landscape format, containing all details of trainees who reported attendance. You can print logs for both active and closed sessions.</w:t>
      </w:r>
    </w:p>
    <w:p w14:paraId="43E070CF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Steps:</w:t>
      </w:r>
    </w:p>
    <w:p w14:paraId="1454976F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In the instructor dashboard, click the "Print" button (printer icon) next to the desired session. A new page will open with the log.</w:t>
      </w:r>
    </w:p>
    <w:p w14:paraId="0C4235D3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Review the log. The table includes: No., full name, ID, phone, license no., expiry, weapon type, weapon no., caliber, and bullet count.</w:t>
      </w:r>
    </w:p>
    <w:p w14:paraId="6317917A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Click the "Print" button. The browser's print dialog will open.</w:t>
      </w:r>
    </w:p>
    <w:p w14:paraId="1A34ED82" w14:textId="77777777" w:rsidR="00384C10" w:rsidRDefault="00000000" w:rsidP="000565DA">
      <w:pPr>
        <w:jc w:val="left"/>
      </w:pPr>
      <w:r>
        <w:t>The log includes additional blank rows for manual entry if needed. At the top of the log: session date, instructor name, deputy instructor, and the logo.</w:t>
      </w:r>
    </w:p>
    <w:p w14:paraId="7B885530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If you are not logged in with a Google account, OTP verification will be required for access to the print page as well. The system will ask for your ID number and send a verification code.</w:t>
      </w:r>
    </w:p>
    <w:p w14:paraId="3838FEC9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7D9331AB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8. Closing a Session</w:t>
      </w:r>
    </w:p>
    <w:p w14:paraId="12E5665C" w14:textId="77777777" w:rsidR="00384C10" w:rsidRDefault="00000000" w:rsidP="000565DA">
      <w:pPr>
        <w:jc w:val="left"/>
      </w:pPr>
      <w:r>
        <w:t>After the training is complete, you should close the session. A closed session no longer appears to trainees in the attendance poll, but is kept as history in your sessions list.</w:t>
      </w:r>
    </w:p>
    <w:p w14:paraId="05948701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Steps:</w:t>
      </w:r>
    </w:p>
    <w:p w14:paraId="2E0BF1F4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In the instructor dashboard, click the "Close" button next to the session.</w:t>
      </w:r>
    </w:p>
    <w:p w14:paraId="1B4DE726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Confirm the action in the confirmation dialog.</w:t>
      </w:r>
    </w:p>
    <w:p w14:paraId="16A9578D" w14:textId="77777777" w:rsidR="00384C10" w:rsidRDefault="00000000" w:rsidP="000565DA">
      <w:pPr>
        <w:jc w:val="left"/>
      </w:pPr>
      <w:r>
        <w:t>The status will change from "Active" to "Closed". The share and close buttons will disappear, but the print button will remain available.</w:t>
      </w:r>
    </w:p>
    <w:p w14:paraId="79907F48" w14:textId="77777777" w:rsidR="00384C10" w:rsidRDefault="00000000" w:rsidP="000565DA">
      <w:pPr>
        <w:jc w:val="left"/>
      </w:pPr>
      <w:r>
        <w:t>There is no need to delete poll responses or reset data. Each session has a unique ID, so old responses do not interfere with new sessions.</w:t>
      </w:r>
    </w:p>
    <w:p w14:paraId="376FDCC0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The system automatically closes sessions whose date has passed (around 02:00 at night). If you forgot to close — the session will close by itself the next day.</w:t>
      </w:r>
    </w:p>
    <w:p w14:paraId="376FDCCD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597670D3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9. Registering New Trainees</w:t>
      </w:r>
    </w:p>
    <w:p w14:paraId="2FD32C04" w14:textId="77777777" w:rsidR="00384C10" w:rsidRDefault="00000000" w:rsidP="000565DA">
      <w:pPr>
        <w:jc w:val="left"/>
      </w:pPr>
      <w:r>
        <w:t>New trainees need to register only once in the database. After that, they can report attendance for any session.</w:t>
      </w:r>
    </w:p>
    <w:p w14:paraId="534C555E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How to direct a new trainee:</w:t>
      </w:r>
    </w:p>
    <w:p w14:paraId="3273CEAA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lastRenderedPageBreak/>
        <w:t xml:space="preserve">  1  </w:t>
      </w:r>
      <w:r>
        <w:t xml:space="preserve">  </w:t>
      </w:r>
      <w:r>
        <w:rPr>
          <w:sz w:val="22"/>
        </w:rPr>
        <w:t>Send the trainee the link to the system's landing page.</w:t>
      </w:r>
    </w:p>
    <w:p w14:paraId="1FCC2F9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The trainee clicks "Trainee? Register".</w:t>
      </w:r>
    </w:p>
    <w:p w14:paraId="774A99E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The trainee fills in their details: full name, ID, phone, and weapon details (license number, expiry, type, weapon number, caliber).</w:t>
      </w:r>
    </w:p>
    <w:p w14:paraId="03FF4243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The trainee clicks "Save".</w:t>
      </w:r>
    </w:p>
    <w:p w14:paraId="729DA3E2" w14:textId="77777777" w:rsidR="00384C10" w:rsidRDefault="00000000" w:rsidP="000565DA">
      <w:pPr>
        <w:jc w:val="left"/>
      </w:pPr>
      <w:r>
        <w:t>If a trainee tries to report attendance in the poll and is not found — a message with a direct link to the registration page will be shown.</w:t>
      </w:r>
    </w:p>
    <w:p w14:paraId="24A50100" w14:textId="77777777" w:rsidR="00384C10" w:rsidRDefault="00000000" w:rsidP="000565DA">
      <w:pPr>
        <w:jc w:val="left"/>
      </w:pPr>
      <w:r>
        <w:t>Registered trainees can also update their details via the "Edit Personal Details" link that appears on the poll page after identification.</w:t>
      </w:r>
    </w:p>
    <w:p w14:paraId="6924260E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2AD4C4BF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10. Security and Authentication</w:t>
      </w:r>
    </w:p>
    <w:p w14:paraId="3F8CAF2D" w14:textId="77777777" w:rsidR="00384C10" w:rsidRDefault="00000000" w:rsidP="000565DA">
      <w:pPr>
        <w:jc w:val="left"/>
      </w:pPr>
      <w:r>
        <w:t>The system includes built-in security mechanisms to protect data:</w:t>
      </w:r>
    </w:p>
    <w:p w14:paraId="13291862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Access Permissions</w:t>
      </w:r>
    </w:p>
    <w:p w14:paraId="2A992292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Instructors</w:t>
      </w:r>
      <w:r>
        <w:t xml:space="preserve"> — identified by ID + Google account (automatic) or OTP (one-time code via email).</w:t>
      </w:r>
    </w:p>
    <w:p w14:paraId="4FD01301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Instructor, print, and status pages</w:t>
      </w:r>
      <w:r>
        <w:t xml:space="preserve"> — accessible to authorized instructors only.</w:t>
      </w:r>
    </w:p>
    <w:p w14:paraId="7C75F0A4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Registration and poll pages</w:t>
      </w:r>
      <w:r>
        <w:t xml:space="preserve"> — open to all, but data is protected via OTP.</w:t>
      </w:r>
    </w:p>
    <w:p w14:paraId="539DB744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Identity Verification — OTP</w:t>
      </w:r>
    </w:p>
    <w:p w14:paraId="648C96EC" w14:textId="77777777" w:rsidR="00384C10" w:rsidRDefault="00000000" w:rsidP="000565DA">
      <w:pPr>
        <w:jc w:val="left"/>
      </w:pPr>
      <w:r>
        <w:t>When no active Google account is available in the browser, the system uses OTP authentication (one-time password). A 6-digit code is sent to the user's registered email address. The code is valid for 5 minutes only.</w:t>
      </w:r>
    </w:p>
    <w:p w14:paraId="0086D92B" w14:textId="77777777" w:rsidR="00384C10" w:rsidRDefault="00000000" w:rsidP="000565DA">
      <w:pPr>
        <w:jc w:val="left"/>
      </w:pPr>
      <w:r>
        <w:t>OTP verification applies to both instructors and trainees. If an active Google account is available — the system identifies automatically and OTP is not required.</w:t>
      </w:r>
    </w:p>
    <w:p w14:paraId="5045FCA5" w14:textId="77777777" w:rsidR="00384C10" w:rsidRDefault="00000000" w:rsidP="000565DA">
      <w:pPr>
        <w:pBdr>
          <w:top w:val="single" w:sz="4" w:space="4" w:color="FDE68A"/>
          <w:left w:val="single" w:sz="4" w:space="4" w:color="FDE68A"/>
          <w:bottom w:val="single" w:sz="4" w:space="4" w:color="FDE68A"/>
          <w:right w:val="single" w:sz="4" w:space="4" w:color="FDE68A"/>
        </w:pBdr>
        <w:shd w:val="clear" w:color="auto" w:fill="FEF3C7"/>
        <w:spacing w:before="160" w:after="160"/>
        <w:ind w:left="283" w:right="283"/>
        <w:jc w:val="left"/>
      </w:pPr>
      <w:r>
        <w:rPr>
          <w:color w:val="92400E"/>
          <w:sz w:val="22"/>
        </w:rPr>
        <w:t>⚠️ After 3 failed attempts, access will be blocked for 15 minutes for security reasons.</w:t>
      </w:r>
    </w:p>
    <w:p w14:paraId="27FA1E5C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Trainee Data Protection</w:t>
      </w:r>
    </w:p>
    <w:p w14:paraId="416B7B40" w14:textId="77777777" w:rsidR="00384C10" w:rsidRDefault="00000000" w:rsidP="000565DA">
      <w:pPr>
        <w:jc w:val="left"/>
      </w:pPr>
      <w:r>
        <w:t>The system automatically saves the trainee's email address during registration or attendance reporting. This email is used for identity verification — a trainee cannot access another trainee's data.</w:t>
      </w:r>
    </w:p>
    <w:p w14:paraId="53641932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42276FED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11. Deputy Instructor</w:t>
      </w:r>
    </w:p>
    <w:p w14:paraId="7DFDABFD" w14:textId="77777777" w:rsidR="00384C10" w:rsidRDefault="00000000" w:rsidP="000565DA">
      <w:pPr>
        <w:jc w:val="left"/>
      </w:pPr>
      <w:r>
        <w:t>You can assign up to two deputies to each session. A deputy can access the print log and attendance list of the session assigned to them.</w:t>
      </w:r>
    </w:p>
    <w:p w14:paraId="07BC0166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lastRenderedPageBreak/>
        <w:t>Assigning Deputies:</w:t>
      </w:r>
    </w:p>
    <w:p w14:paraId="528E5C87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When creating a new session (or editing an existing one), select a deputy from the instructors list.</w:t>
      </w:r>
    </w:p>
    <w:p w14:paraId="3A8082E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You can select up to two deputies: Deputy 1 and Deputy 2.</w:t>
      </w:r>
    </w:p>
    <w:p w14:paraId="6F2ACC47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Deputies will see the session in their print logs.</w:t>
      </w:r>
    </w:p>
    <w:p w14:paraId="57EBC35E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Deputy Capabilities:</w:t>
      </w:r>
    </w:p>
    <w:p w14:paraId="0AB2C57E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Print Log</w:t>
      </w:r>
      <w:r>
        <w:t xml:space="preserve"> — access to the session's print log</w:t>
      </w:r>
    </w:p>
    <w:p w14:paraId="074F2C2D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Attendance List</w:t>
      </w:r>
      <w:r>
        <w:t xml:space="preserve"> — edit attendance and bullet counts for trainees</w:t>
      </w:r>
    </w:p>
    <w:p w14:paraId="074F2C2C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Authentication</w:t>
      </w:r>
      <w:r>
        <w:t xml:space="preserve"> — the deputy is identified the same way as the instructor (Google or OTP)</w:t>
      </w:r>
    </w:p>
    <w:p w14:paraId="035E4CB6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The deputy cannot create, close, or share the session — only access the print log and attendance list.</w:t>
      </w:r>
    </w:p>
    <w:p w14:paraId="53B1827C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5BE7BADE" w14:textId="77777777" w:rsidR="00384C10" w:rsidRDefault="00000000" w:rsidP="000565DA">
      <w:pPr>
        <w:jc w:val="left"/>
      </w:pPr>
      <w:r>
        <w:br w:type="page"/>
      </w:r>
    </w:p>
    <w:p w14:paraId="63F8BF19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lastRenderedPageBreak/>
        <w:t>12. Frequently Asked Questions</w:t>
      </w:r>
    </w:p>
    <w:p w14:paraId="58C803DD" w14:textId="77777777" w:rsidR="00384C10" w:rsidRDefault="00000000" w:rsidP="000565DA">
      <w:pPr>
        <w:spacing w:before="200" w:after="40"/>
        <w:jc w:val="left"/>
      </w:pPr>
      <w:r>
        <w:rPr>
          <w:b/>
        </w:rPr>
        <w:t>What happens if a trainee reports attendance twice?</w:t>
      </w:r>
    </w:p>
    <w:p w14:paraId="0C4910B3" w14:textId="77777777" w:rsidR="00384C10" w:rsidRDefault="00000000" w:rsidP="000565DA">
      <w:pPr>
        <w:jc w:val="left"/>
      </w:pPr>
      <w:r>
        <w:t>The system detects an existing response and allows updating it. The previous response is replaced with the new one.</w:t>
      </w:r>
    </w:p>
    <w:p w14:paraId="6A126D94" w14:textId="77777777" w:rsidR="00384C10" w:rsidRDefault="00000000" w:rsidP="000565DA">
      <w:pPr>
        <w:spacing w:before="200" w:after="40"/>
        <w:jc w:val="left"/>
      </w:pPr>
      <w:r>
        <w:rPr>
          <w:b/>
        </w:rPr>
        <w:t>What happens if a trainee's weapon license has expired?</w:t>
      </w:r>
    </w:p>
    <w:p w14:paraId="6002BCB3" w14:textId="77777777" w:rsidR="00384C10" w:rsidRDefault="00000000" w:rsidP="000565DA">
      <w:pPr>
        <w:jc w:val="left"/>
      </w:pPr>
      <w:r>
        <w:t>The system automatically checks the license expiry. If expired — an alert is shown to the trainee and the report cannot be completed.</w:t>
      </w:r>
    </w:p>
    <w:p w14:paraId="640E1B7B" w14:textId="77777777" w:rsidR="00384C10" w:rsidRDefault="00000000" w:rsidP="000565DA">
      <w:pPr>
        <w:spacing w:before="200" w:after="40"/>
        <w:jc w:val="left"/>
      </w:pPr>
      <w:r>
        <w:rPr>
          <w:b/>
        </w:rPr>
        <w:t>Can you manage multiple sessions simultaneously?</w:t>
      </w:r>
    </w:p>
    <w:p w14:paraId="0C413293" w14:textId="77777777" w:rsidR="00384C10" w:rsidRDefault="00000000" w:rsidP="000565DA">
      <w:pPr>
        <w:jc w:val="left"/>
      </w:pPr>
      <w:r>
        <w:t>Yes. Each instructor can create multiple active sessions simultaneously, each with a different date.</w:t>
      </w:r>
    </w:p>
    <w:p w14:paraId="3C3DF2AA" w14:textId="77777777" w:rsidR="00384C10" w:rsidRDefault="00000000" w:rsidP="000565DA">
      <w:pPr>
        <w:spacing w:before="200" w:after="40"/>
        <w:jc w:val="left"/>
      </w:pPr>
      <w:r>
        <w:rPr>
          <w:b/>
        </w:rPr>
        <w:t>Can a trainee register for another instructor's session?</w:t>
      </w:r>
    </w:p>
    <w:p w14:paraId="2F93459E" w14:textId="77777777" w:rsidR="00384C10" w:rsidRDefault="00000000" w:rsidP="000565DA">
      <w:pPr>
        <w:jc w:val="left"/>
      </w:pPr>
      <w:r>
        <w:t>Yes. The trainee database is shared among all instructors. A trainee who registered once can report attendance for any session.</w:t>
      </w:r>
    </w:p>
    <w:p w14:paraId="3FE27A6B" w14:textId="77777777" w:rsidR="00384C10" w:rsidRDefault="00000000" w:rsidP="000565DA">
      <w:pPr>
        <w:spacing w:before="200" w:after="40"/>
        <w:jc w:val="left"/>
      </w:pPr>
      <w:r>
        <w:rPr>
          <w:b/>
        </w:rPr>
        <w:t>Where is the data stored?</w:t>
      </w:r>
    </w:p>
    <w:p w14:paraId="6E7F214D" w14:textId="77777777" w:rsidR="00384C10" w:rsidRDefault="00000000" w:rsidP="000565DA">
      <w:pPr>
        <w:jc w:val="left"/>
      </w:pPr>
      <w:r>
        <w:t>All data is stored in Google Sheets spreadsheets.</w:t>
      </w:r>
    </w:p>
    <w:p w14:paraId="1E2D7D49" w14:textId="77777777" w:rsidR="00384C10" w:rsidRDefault="00000000" w:rsidP="000565DA">
      <w:pPr>
        <w:spacing w:before="200" w:after="40"/>
        <w:jc w:val="left"/>
      </w:pPr>
      <w:r>
        <w:rPr>
          <w:b/>
        </w:rPr>
        <w:t>What if I forgot to close a session?</w:t>
      </w:r>
    </w:p>
    <w:p w14:paraId="522C2C2A" w14:textId="77777777" w:rsidR="00384C10" w:rsidRDefault="00000000" w:rsidP="000565DA">
      <w:pPr>
        <w:jc w:val="left"/>
      </w:pPr>
      <w:r>
        <w:t>You can close a session at any time from the instructor dashboard. Additionally, the system automatically closes sessions whose date has passed around 02:00 at night.</w:t>
      </w:r>
    </w:p>
    <w:p w14:paraId="03A72E83" w14:textId="77777777" w:rsidR="00384C10" w:rsidRDefault="00000000" w:rsidP="000565DA">
      <w:pPr>
        <w:spacing w:before="200" w:after="40"/>
        <w:jc w:val="left"/>
      </w:pPr>
      <w:r>
        <w:rPr>
          <w:b/>
        </w:rPr>
        <w:t>Can a session be deleted?</w:t>
      </w:r>
    </w:p>
    <w:p w14:paraId="3FB0169B" w14:textId="77777777" w:rsidR="00384C10" w:rsidRDefault="00000000" w:rsidP="000565DA">
      <w:pPr>
        <w:jc w:val="left"/>
      </w:pPr>
      <w:r>
        <w:t>No. Sessions are closed but not deleted, to maintain a full history. Closed sessions are not visible to trainees.</w:t>
      </w:r>
    </w:p>
    <w:p w14:paraId="616008EE" w14:textId="77777777" w:rsidR="00384C10" w:rsidRDefault="00000000" w:rsidP="000565DA">
      <w:pPr>
        <w:spacing w:before="200" w:after="40"/>
        <w:jc w:val="left"/>
      </w:pPr>
      <w:r>
        <w:rPr>
          <w:b/>
        </w:rPr>
        <w:t>Can you print the log of a closed session?</w:t>
      </w:r>
    </w:p>
    <w:p w14:paraId="3C437D62" w14:textId="77777777" w:rsidR="00384C10" w:rsidRDefault="00000000" w:rsidP="000565DA">
      <w:pPr>
        <w:jc w:val="left"/>
      </w:pPr>
      <w:r>
        <w:t>Yes. Even after closing a session, the print button remains available in the instructor dashboard. You can print the registration log at any time.</w:t>
      </w:r>
    </w:p>
    <w:p w14:paraId="042DFA2A" w14:textId="77777777" w:rsidR="00384C10" w:rsidRDefault="00000000" w:rsidP="000565DA">
      <w:pPr>
        <w:spacing w:before="200" w:after="40"/>
        <w:jc w:val="left"/>
      </w:pPr>
      <w:r>
        <w:rPr>
          <w:b/>
        </w:rPr>
        <w:t>"No Permission" message appears — what to do?</w:t>
      </w:r>
    </w:p>
    <w:p w14:paraId="72E2BD66" w14:textId="77777777" w:rsidR="00384C10" w:rsidRDefault="00000000" w:rsidP="000565DA">
      <w:pPr>
        <w:jc w:val="left"/>
      </w:pPr>
      <w:r>
        <w:t>Verify that your email is registered in the instructors spreadsheet. If logged in with Google — verify that the account matches. If not logged in — use OTP verification.</w:t>
      </w:r>
    </w:p>
    <w:p w14:paraId="7F88EF55" w14:textId="77777777" w:rsidR="00384C10" w:rsidRDefault="00000000" w:rsidP="000565DA">
      <w:pPr>
        <w:spacing w:before="200" w:after="40"/>
        <w:jc w:val="left"/>
      </w:pPr>
      <w:r>
        <w:rPr>
          <w:b/>
        </w:rPr>
        <w:t>I didn't receive an OTP code — what to do?</w:t>
      </w:r>
    </w:p>
    <w:p w14:paraId="435284B1" w14:textId="77777777" w:rsidR="00384C10" w:rsidRDefault="00000000" w:rsidP="000565DA">
      <w:pPr>
        <w:jc w:val="left"/>
      </w:pPr>
      <w:r>
        <w:t>Check your spam folder. Verify that the email address is correct in the instructors spreadsheet. Click "Resend". If the problem persists — try logging in with a Google account.</w:t>
      </w:r>
    </w:p>
    <w:p w14:paraId="4FB95B08" w14:textId="77777777" w:rsidR="00384C10" w:rsidRDefault="00000000" w:rsidP="000565DA">
      <w:pPr>
        <w:spacing w:before="200" w:after="40"/>
        <w:jc w:val="left"/>
      </w:pPr>
      <w:r>
        <w:rPr>
          <w:b/>
        </w:rPr>
        <w:t>I have a Google account — will I need an OTP code?</w:t>
      </w:r>
    </w:p>
    <w:p w14:paraId="14E62EDB" w14:textId="77777777" w:rsidR="00384C10" w:rsidRDefault="00000000" w:rsidP="000565DA">
      <w:pPr>
        <w:jc w:val="left"/>
      </w:pPr>
      <w:r>
        <w:t>No. If you are logged into a Google account in the browser, the system will identify you automatically and skip the OTP step.</w:t>
      </w:r>
    </w:p>
    <w:p w14:paraId="14E62ED0" w14:textId="77777777" w:rsidR="00384C10" w:rsidRDefault="00000000" w:rsidP="000565DA">
      <w:pPr>
        <w:spacing w:before="200" w:after="40"/>
        <w:jc w:val="left"/>
      </w:pPr>
      <w:r>
        <w:rPr>
          <w:b/>
        </w:rPr>
        <w:t>Do sessions close automatically?</w:t>
      </w:r>
    </w:p>
    <w:p w14:paraId="14E62ED1" w14:textId="77777777" w:rsidR="00384C10" w:rsidRDefault="00000000" w:rsidP="000565DA">
      <w:pPr>
        <w:jc w:val="left"/>
      </w:pPr>
      <w:r>
        <w:t>Yes. The system automatically closes sessions whose date has passed, around 02:00 at night. If you forgot to close a session — it will close by itself the next day.</w:t>
      </w:r>
    </w:p>
    <w:p w14:paraId="14E62ED2" w14:textId="77777777" w:rsidR="00384C10" w:rsidRDefault="00000000" w:rsidP="000565DA">
      <w:pPr>
        <w:spacing w:before="200" w:after="40"/>
        <w:jc w:val="left"/>
      </w:pPr>
      <w:r>
        <w:rPr>
          <w:b/>
        </w:rPr>
        <w:t>Can you edit the attendance list after trainees have reported?</w:t>
      </w:r>
    </w:p>
    <w:p w14:paraId="14E62ED3" w14:textId="77777777" w:rsidR="00384C10" w:rsidRDefault="00000000" w:rsidP="000565DA">
      <w:pPr>
        <w:jc w:val="left"/>
      </w:pPr>
      <w:r>
        <w:t>Yes. Click "Attendance List" in the instructor dashboard to edit attendance status and bullet counts for each trainee. Changes are saved directly to the responses spreadsheet.</w:t>
      </w:r>
    </w:p>
    <w:p w14:paraId="14E62ED4" w14:textId="77777777" w:rsidR="00384C10" w:rsidRDefault="00000000" w:rsidP="000565DA">
      <w:pPr>
        <w:spacing w:before="200" w:after="40"/>
        <w:jc w:val="left"/>
      </w:pPr>
      <w:r>
        <w:rPr>
          <w:b/>
        </w:rPr>
        <w:t>Does the system administrator receive notifications about sessions?</w:t>
      </w:r>
    </w:p>
    <w:p w14:paraId="14E62ED5" w14:textId="77777777" w:rsidR="00384C10" w:rsidRDefault="00000000" w:rsidP="000565DA">
      <w:pPr>
        <w:jc w:val="left"/>
      </w:pPr>
      <w:r>
        <w:t>Yes. The system administrator receives an email notification whenever a session is opened or closed, including the instructor's details and the date.</w:t>
      </w:r>
    </w:p>
    <w:p w14:paraId="5DA03F14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67A0D2F5" w14:textId="77777777" w:rsidR="00384C10" w:rsidRDefault="00000000" w:rsidP="000565DA">
      <w:pPr>
        <w:spacing w:before="400"/>
        <w:jc w:val="left"/>
      </w:pPr>
      <w:r>
        <w:rPr>
          <w:color w:val="94A3B8"/>
          <w:sz w:val="18"/>
        </w:rPr>
        <w:t>Shooting Training Management System — Version 5.0.12 — April 2026</w:t>
      </w:r>
    </w:p>
    <w:sectPr w:rsidR="00384C10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792626">
    <w:abstractNumId w:val="8"/>
  </w:num>
  <w:num w:numId="2" w16cid:durableId="177698448">
    <w:abstractNumId w:val="6"/>
  </w:num>
  <w:num w:numId="3" w16cid:durableId="644091813">
    <w:abstractNumId w:val="5"/>
  </w:num>
  <w:num w:numId="4" w16cid:durableId="1541281402">
    <w:abstractNumId w:val="4"/>
  </w:num>
  <w:num w:numId="5" w16cid:durableId="595410487">
    <w:abstractNumId w:val="7"/>
  </w:num>
  <w:num w:numId="6" w16cid:durableId="2071616346">
    <w:abstractNumId w:val="3"/>
  </w:num>
  <w:num w:numId="7" w16cid:durableId="1472017589">
    <w:abstractNumId w:val="2"/>
  </w:num>
  <w:num w:numId="8" w16cid:durableId="1074157215">
    <w:abstractNumId w:val="1"/>
  </w:num>
  <w:num w:numId="9" w16cid:durableId="70833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DA"/>
    <w:rsid w:val="0006063C"/>
    <w:rsid w:val="0015074B"/>
    <w:rsid w:val="0029639D"/>
    <w:rsid w:val="00326F90"/>
    <w:rsid w:val="00384C10"/>
    <w:rsid w:val="00AA1D8D"/>
    <w:rsid w:val="00B47730"/>
    <w:rsid w:val="00CB0664"/>
    <w:rsid w:val="00E93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D5548"/>
  <w14:defaultImageDpi w14:val="300"/>
  <w15:docId w15:val="{380FB1C5-C4E3-43A1-9EE3-FD2F6CC7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1A1A2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Kolesnikov</cp:lastModifiedBy>
  <cp:revision>2</cp:revision>
  <dcterms:created xsi:type="dcterms:W3CDTF">2013-12-23T23:15:00Z</dcterms:created>
  <dcterms:modified xsi:type="dcterms:W3CDTF">2026-04-12T11:46:00Z</dcterms:modified>
  <cp:category/>
</cp:coreProperties>
</file>