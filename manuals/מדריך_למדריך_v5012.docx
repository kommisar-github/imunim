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94A1" w14:textId="77777777" w:rsidR="00384C10" w:rsidRDefault="00384C10" w:rsidP="000565DA">
      <w:pPr>
        <w:spacing w:before="1200"/>
        <w:jc w:val="left"/>
      </w:pPr>
    </w:p>
    <w:p w14:paraId="5791E165" w14:textId="77777777" w:rsidR="00384C10" w:rsidRDefault="00000000" w:rsidP="000565DA">
      <w:pPr>
        <w:spacing w:after="40"/>
        <w:jc w:val="left"/>
      </w:pPr>
      <w:r>
        <w:rPr>
          <w:b/>
          <w:color w:val="1E3A5F"/>
          <w:sz w:val="52"/>
        </w:rPr>
        <w:t>מערכת ניהול אימוני ירי</w:t>
      </w:r>
    </w:p>
    <w:p w14:paraId="1280B1BE" w14:textId="77777777" w:rsidR="00384C10" w:rsidRDefault="00000000" w:rsidP="000565DA">
      <w:pPr>
        <w:spacing w:after="80"/>
        <w:jc w:val="left"/>
      </w:pPr>
      <w:r>
        <w:rPr>
          <w:color w:val="475569"/>
          <w:sz w:val="28"/>
        </w:rPr>
        <w:t>מדריך למדריך</w:t>
      </w:r>
    </w:p>
    <w:p w14:paraId="6E2F7587" w14:textId="77777777" w:rsidR="00384C10" w:rsidRDefault="00000000" w:rsidP="000565DA">
      <w:pPr>
        <w:spacing w:after="400"/>
        <w:jc w:val="left"/>
      </w:pPr>
      <w:r>
        <w:rPr>
          <w:color w:val="94A3B8"/>
          <w:sz w:val="20"/>
        </w:rPr>
        <w:t>גרסה 5.0.12 • אפריל 2026</w:t>
      </w:r>
    </w:p>
    <w:p w14:paraId="2DBC9C07" w14:textId="77777777" w:rsidR="00384C10" w:rsidRDefault="00384C10" w:rsidP="000565DA">
      <w:pPr>
        <w:pBdr>
          <w:bottom w:val="single" w:sz="12" w:space="1" w:color="1E3A5F"/>
        </w:pBdr>
        <w:spacing w:before="240" w:after="240"/>
        <w:jc w:val="left"/>
      </w:pPr>
    </w:p>
    <w:p w14:paraId="37BA863F" w14:textId="77777777" w:rsidR="00384C10" w:rsidRDefault="00000000" w:rsidP="000565DA">
      <w:pPr>
        <w:jc w:val="left"/>
      </w:pPr>
      <w:r>
        <w:rPr>
          <w:b/>
          <w:color w:val="1E3A5F"/>
        </w:rPr>
        <w:t>תוכן עניינים</w:t>
      </w:r>
    </w:p>
    <w:p w14:paraId="09BCE03A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1. סקירה כללית</w:t>
      </w:r>
    </w:p>
    <w:p w14:paraId="2DF2D388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2. כניסה למערכת</w:t>
      </w:r>
    </w:p>
    <w:p w14:paraId="57A9E6AA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3. יצירת אימון חדש</w:t>
      </w:r>
    </w:p>
    <w:p w14:paraId="2C02F4EE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4. שיתוף קישור לסקר נוכחות</w:t>
      </w:r>
    </w:p>
    <w:p w14:paraId="087B1AE4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5. מעקב אחר תגובות</w:t>
      </w:r>
    </w:p>
    <w:p w14:paraId="75C35ACA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6. עריכת רשימת מגיעים</w:t>
      </w:r>
    </w:p>
    <w:p w14:paraId="75C35ACB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7. הדפסת יומן רישום מתאמנים</w:t>
      </w:r>
    </w:p>
    <w:p w14:paraId="627EFFE7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8. סגירת אימון</w:t>
      </w:r>
    </w:p>
    <w:p w14:paraId="3D2C18F6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9. רישום מתאמנים חדשים</w:t>
      </w:r>
    </w:p>
    <w:p w14:paraId="5FC65940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10. אבטחה ואימות זהות</w:t>
      </w:r>
    </w:p>
    <w:p w14:paraId="575ADBD1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11. מ״מ מדריך (סגן)</w:t>
      </w:r>
    </w:p>
    <w:p w14:paraId="53AFCC86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12. שאלות נפוצות</w:t>
      </w:r>
    </w:p>
    <w:p w14:paraId="1A46043A" w14:textId="77777777" w:rsidR="00384C10" w:rsidRDefault="00384C10" w:rsidP="000565DA">
      <w:pPr>
        <w:pBdr>
          <w:bottom w:val="single" w:sz="12" w:space="1" w:color="1E3A5F"/>
        </w:pBdr>
        <w:spacing w:before="240" w:after="240"/>
        <w:jc w:val="left"/>
      </w:pPr>
    </w:p>
    <w:p w14:paraId="0B1CECDB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1. סקירה כללית</w:t>
      </w:r>
    </w:p>
    <w:p w14:paraId="6FB7417B" w14:textId="77777777" w:rsidR="00384C10" w:rsidRDefault="00000000" w:rsidP="000565DA">
      <w:pPr>
        <w:jc w:val="left"/>
      </w:pPr>
      <w:r>
        <w:t>מערכת ניהול אימוני הירי מאפשרת למדריכים לנהל אימונים באופן עצמאי. כל מדריך יכול ליצור אימונים, לשתף קישור למתאמנים, לעקוב אחר הגעות, ולהדפיס יומן רישום מוכן לאימון.</w:t>
      </w:r>
    </w:p>
    <w:p w14:paraId="6458072A" w14:textId="77777777" w:rsidR="00384C10" w:rsidRDefault="00000000" w:rsidP="000565DA">
      <w:pPr>
        <w:jc w:val="left"/>
      </w:pPr>
      <w:r>
        <w:t>המערכת כוללת את הדפים הבאים:</w:t>
      </w:r>
    </w:p>
    <w:p w14:paraId="2017BD49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דף נחיתה</w:t>
      </w:r>
      <w:r>
        <w:t xml:space="preserve"> — עמוד ראשי עם ניווט לכל חלקי המערכת</w:t>
      </w:r>
    </w:p>
    <w:p w14:paraId="49C569FE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לוח מדריך</w:t>
      </w:r>
      <w:r>
        <w:t xml:space="preserve"> — ניהול אימונים (יצירה, שיתוף, הדפסה, סגירה)</w:t>
      </w:r>
    </w:p>
    <w:p w14:paraId="35801243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סקר נוכחות</w:t>
      </w:r>
      <w:r>
        <w:t xml:space="preserve"> — דף למתאמנים לדיווח הגעה</w:t>
      </w:r>
    </w:p>
    <w:p w14:paraId="0D4957C7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רישום מתאמנים</w:t>
      </w:r>
      <w:r>
        <w:t xml:space="preserve"> — רישום מתאמנים חדשים לבסיס הנתונים</w:t>
      </w:r>
    </w:p>
    <w:p w14:paraId="51B9330D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הדפסת יומן</w:t>
      </w:r>
      <w:r>
        <w:t xml:space="preserve"> — יומן רישום מתאמנים להדפסה (A4 לרוחב)</w:t>
      </w:r>
    </w:p>
    <w:p w14:paraId="48E857AE" w14:textId="77777777" w:rsidR="00384C10" w:rsidRDefault="00000000" w:rsidP="000565DA">
      <w:pPr>
        <w:spacing w:before="200"/>
        <w:jc w:val="left"/>
      </w:pPr>
      <w:r>
        <w:t>בכל הדפים, לחיצה על כפתור פעולה תציג מחוון טעינה והכפתור יושבת עד לסיום הפעולה. אין צורך ללחוץ פעמיים — המערכת מטפלת בבקשה.</w:t>
      </w:r>
    </w:p>
    <w:p w14:paraId="48E857AF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1478A5E0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2. כניסה למערכת</w:t>
      </w:r>
    </w:p>
    <w:p w14:paraId="738038EC" w14:textId="77777777" w:rsidR="00384C10" w:rsidRDefault="00000000" w:rsidP="000565DA">
      <w:pPr>
        <w:jc w:val="left"/>
      </w:pPr>
      <w:r>
        <w:t>הכניסה ללוח המדריך מתבצעת באמצעות מספר תעודת הזהות (ת.ז.) של המדריך. המדריך חייב להיות רשום מראש בגיליון המדריכים.</w:t>
      </w:r>
    </w:p>
    <w:p w14:paraId="19149891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כניסה עם חשבון Google</w:t>
      </w:r>
    </w:p>
    <w:p w14:paraId="462DBCA1" w14:textId="77777777" w:rsidR="00384C10" w:rsidRDefault="00000000" w:rsidP="000565DA">
      <w:pPr>
        <w:jc w:val="left"/>
      </w:pPr>
      <w:r>
        <w:t>אם יש לכם חשבון Google פעיל בדפדפן, המערכת תזהה אתכם אוטומטית ותכניס אתכם ישירות ללוח המדריך ללא צורך בקוד אימות.</w:t>
      </w:r>
    </w:p>
    <w:p w14:paraId="63AA510A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כניסה ללא חשבון Google (OTP)</w:t>
      </w:r>
    </w:p>
    <w:p w14:paraId="17F3E3B2" w14:textId="77777777" w:rsidR="00384C10" w:rsidRDefault="00000000" w:rsidP="000565DA">
      <w:pPr>
        <w:jc w:val="left"/>
      </w:pPr>
      <w:r>
        <w:t>אם אין חשבון Google פעיל (למשל בגלישה פרטית), המערכת תשלח קוד אימות חד-פעמי (OTP) בן 6 ספרות לאימייל הרשום שלכם.</w:t>
      </w:r>
    </w:p>
    <w:p w14:paraId="0272EF32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שלבים:</w:t>
      </w:r>
    </w:p>
    <w:p w14:paraId="0E4F083D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פתחו את הקישור למערכת בדפדפן.</w:t>
      </w:r>
    </w:p>
    <w:p w14:paraId="08FBD30C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בדף הנחיתה, לחצו על ״מדריך? כניסה לניהול אימונים״.</w:t>
      </w:r>
    </w:p>
    <w:p w14:paraId="3FDC3765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3  </w:t>
      </w:r>
      <w:r>
        <w:t xml:space="preserve">  </w:t>
      </w:r>
      <w:r>
        <w:rPr>
          <w:sz w:val="22"/>
        </w:rPr>
        <w:t>הזינו את מספר תעודת הזהות שלכם בשדה ״תעודת זהות (ת.ז.)״.</w:t>
      </w:r>
    </w:p>
    <w:p w14:paraId="7E45F4D4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4  </w:t>
      </w:r>
      <w:r>
        <w:t xml:space="preserve">  </w:t>
      </w:r>
      <w:r>
        <w:rPr>
          <w:sz w:val="22"/>
        </w:rPr>
        <w:t>לחצו על כפתור ״כניסה״.</w:t>
      </w:r>
    </w:p>
    <w:p w14:paraId="5CCE72BB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5  </w:t>
      </w:r>
      <w:r>
        <w:t xml:space="preserve">  </w:t>
      </w:r>
      <w:r>
        <w:rPr>
          <w:sz w:val="22"/>
        </w:rPr>
        <w:t>אם אין חשבון Google פעיל — יישלח קוד OTP לאימייל שלכם. הזינו את הקוד ולחצו ״אמת״.</w:t>
      </w:r>
    </w:p>
    <w:p w14:paraId="77146ABD" w14:textId="77777777" w:rsidR="00384C10" w:rsidRDefault="00000000" w:rsidP="000565DA">
      <w:pPr>
        <w:jc w:val="left"/>
      </w:pPr>
      <w:r>
        <w:t>אם הת.ז. מוכר, תועברו ללוח המדריך. אם לא — תוצג הודעת שגיאה.</w:t>
      </w:r>
    </w:p>
    <w:p w14:paraId="654FC9B2" w14:textId="77777777" w:rsidR="00384C10" w:rsidRDefault="00000000" w:rsidP="000565DA">
      <w:pPr>
        <w:pBdr>
          <w:top w:val="single" w:sz="4" w:space="4" w:color="BFDBFE"/>
          <w:left w:val="single" w:sz="4" w:space="4" w:color="BFDBFE"/>
          <w:bottom w:val="single" w:sz="4" w:space="4" w:color="BFDBFE"/>
          <w:right w:val="single" w:sz="4" w:space="4" w:color="BFDBFE"/>
        </w:pBdr>
        <w:shd w:val="clear" w:color="auto" w:fill="EFF6FF"/>
        <w:spacing w:before="160" w:after="160"/>
        <w:ind w:left="283" w:right="283"/>
        <w:jc w:val="left"/>
      </w:pPr>
      <w:r>
        <w:rPr>
          <w:color w:val="1E40AF"/>
          <w:sz w:val="22"/>
        </w:rPr>
        <w:t>💡 הקוד תקף ל-5 דקות בלבד. אם פג — לחצו ״שלח שוב״ לקבלת קוד חדש.</w:t>
      </w:r>
    </w:p>
    <w:p w14:paraId="40F9A760" w14:textId="77777777" w:rsidR="00384C10" w:rsidRDefault="00000000" w:rsidP="000565DA">
      <w:pPr>
        <w:pBdr>
          <w:top w:val="single" w:sz="4" w:space="4" w:color="FDE68A"/>
          <w:left w:val="single" w:sz="4" w:space="4" w:color="FDE68A"/>
          <w:bottom w:val="single" w:sz="4" w:space="4" w:color="FDE68A"/>
          <w:right w:val="single" w:sz="4" w:space="4" w:color="FDE68A"/>
        </w:pBdr>
        <w:shd w:val="clear" w:color="auto" w:fill="FEF3C7"/>
        <w:spacing w:before="160" w:after="160"/>
        <w:ind w:left="283" w:right="283"/>
        <w:jc w:val="left"/>
      </w:pPr>
      <w:r>
        <w:rPr>
          <w:color w:val="92400E"/>
          <w:sz w:val="22"/>
        </w:rPr>
        <w:t>⚠️ לאחר 3 ניסיונות שגויים, הגישה תיחסם ל-15 דקות מטעמי אבטחה.</w:t>
      </w:r>
    </w:p>
    <w:p w14:paraId="4496F56D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6E52317C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3. יצירת אימון חדש</w:t>
      </w:r>
    </w:p>
    <w:p w14:paraId="6241488C" w14:textId="77777777" w:rsidR="00384C10" w:rsidRDefault="00000000" w:rsidP="000565DA">
      <w:pPr>
        <w:jc w:val="left"/>
      </w:pPr>
      <w:r>
        <w:t>כל אימון מוגדר כאירוע בודד עם תאריך ספציפי. מתאמנים יוכלו לדווח הגעה רק לאימונים פעילים.</w:t>
      </w:r>
    </w:p>
    <w:p w14:paraId="7D890F47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שלבים:</w:t>
      </w:r>
    </w:p>
    <w:p w14:paraId="0E1C10A1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בלוח המדריך, לחצו על כפתור ״אימון חדש״ (סמל +).</w:t>
      </w:r>
    </w:p>
    <w:p w14:paraId="65B6B173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בחרו את תאריך האימון. התאריך הנוכחי מוגדר כברירת מחדל.</w:t>
      </w:r>
    </w:p>
    <w:p w14:paraId="2CC27520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3  </w:t>
      </w:r>
      <w:r>
        <w:t xml:space="preserve">  </w:t>
      </w:r>
      <w:r>
        <w:rPr>
          <w:sz w:val="22"/>
        </w:rPr>
        <w:t>הוסיפו הערות (אופציונלי). למשל: מיקום, שעה, הנחיות מיוחדות. ההערות יוצגו למתאמנים בעת בחירת האימון.</w:t>
      </w:r>
    </w:p>
    <w:p w14:paraId="3B141921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lastRenderedPageBreak/>
        <w:t xml:space="preserve">  4  </w:t>
      </w:r>
      <w:r>
        <w:t xml:space="preserve">  </w:t>
      </w:r>
      <w:r>
        <w:rPr>
          <w:sz w:val="22"/>
        </w:rPr>
        <w:t>בחרו מ״מ מדריך (סגן) — ניתן לבחור עד שני סגנים מרשימת המדריכים הרשומים. סגן יוכל לגשת ליומן ההדפסה של האימון.</w:t>
      </w:r>
    </w:p>
    <w:p w14:paraId="0D14CBED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5  </w:t>
      </w:r>
      <w:r>
        <w:t xml:space="preserve">  </w:t>
      </w:r>
      <w:r>
        <w:rPr>
          <w:sz w:val="22"/>
        </w:rPr>
        <w:t>לחצו על ״צור אימון״.</w:t>
      </w:r>
    </w:p>
    <w:p w14:paraId="71DFFAC4" w14:textId="77777777" w:rsidR="00384C10" w:rsidRDefault="00000000" w:rsidP="000565DA">
      <w:pPr>
        <w:jc w:val="left"/>
      </w:pPr>
      <w:r>
        <w:t>האימון ייווצר בסטטוס ״פעיל״ ויופיע ברשימת האימונים שלכם.</w:t>
      </w:r>
    </w:p>
    <w:p w14:paraId="38A42FD5" w14:textId="77777777" w:rsidR="00384C10" w:rsidRDefault="00000000" w:rsidP="000565DA">
      <w:pPr>
        <w:pBdr>
          <w:top w:val="single" w:sz="4" w:space="4" w:color="BFDBFE"/>
          <w:left w:val="single" w:sz="4" w:space="4" w:color="BFDBFE"/>
          <w:bottom w:val="single" w:sz="4" w:space="4" w:color="BFDBFE"/>
          <w:right w:val="single" w:sz="4" w:space="4" w:color="BFDBFE"/>
        </w:pBdr>
        <w:shd w:val="clear" w:color="auto" w:fill="EFF6FF"/>
        <w:spacing w:before="160" w:after="160"/>
        <w:ind w:left="283" w:right="283"/>
        <w:jc w:val="left"/>
      </w:pPr>
      <w:r>
        <w:rPr>
          <w:color w:val="1E40AF"/>
          <w:sz w:val="22"/>
        </w:rPr>
        <w:t>💡 בחירת מ״מ היא אופציונלית. ניתן לדלג ולהוסיף סגנים מאוחר יותר.</w:t>
      </w:r>
    </w:p>
    <w:p w14:paraId="0DCBD752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60102F91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4. שיתוף קישור לסקר נוכחות</w:t>
      </w:r>
    </w:p>
    <w:p w14:paraId="67FDB227" w14:textId="77777777" w:rsidR="00384C10" w:rsidRDefault="00000000" w:rsidP="000565DA">
      <w:pPr>
        <w:jc w:val="left"/>
      </w:pPr>
      <w:r>
        <w:t>לאחר יצירת אימון, יש לשתף את קישור הסקר עם המתאמנים כדי שיוכלו לדווח הגעה.</w:t>
      </w:r>
    </w:p>
    <w:p w14:paraId="0AA87244" w14:textId="77777777" w:rsidR="00384C10" w:rsidRDefault="00000000" w:rsidP="000565DA">
      <w:pPr>
        <w:jc w:val="left"/>
      </w:pPr>
      <w:r>
        <w:t>לכל אימון פעיל יש שני כפתורי שיתוף:</w:t>
      </w:r>
    </w:p>
    <w:p w14:paraId="7B3443FC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״שיתוף״ (סמל קישור)</w:t>
      </w:r>
      <w:r>
        <w:t xml:space="preserve"> — מעתיק הודעה מוכנה עם קישור לסקר ללוח (clipboard). ניתן להדביק בכל אמצעי: SMS, אימייל, וואטסאפ וכו׳.</w:t>
      </w:r>
    </w:p>
    <w:p w14:paraId="1F211DF9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״שלח בווטסאפ״ (כפתור ירוק)</w:t>
      </w:r>
      <w:r>
        <w:t xml:space="preserve"> — פותח ישירות את וואטסאפ עם הודעה מוכנה הכוללת תאריך האימון וקישור לסקר.</w:t>
      </w:r>
    </w:p>
    <w:p w14:paraId="5487A402" w14:textId="77777777" w:rsidR="00384C10" w:rsidRDefault="00000000" w:rsidP="000565DA">
      <w:pPr>
        <w:jc w:val="left"/>
      </w:pPr>
      <w:r>
        <w:t>ההודעה המוכנה כוללת ברכה, תאריך האימון, קישור לסקר הנוכחות, ובקשה למילוי. הקישור כולל את מזהה האימון, כך שהמתאמנים יגיעו ישירות לסקר הנכון ללא צורך לבחור אימון ידנית.</w:t>
      </w:r>
    </w:p>
    <w:p w14:paraId="72ABD6A9" w14:textId="77777777" w:rsidR="00384C10" w:rsidRDefault="00000000" w:rsidP="000565DA">
      <w:pPr>
        <w:jc w:val="left"/>
      </w:pPr>
      <w:r>
        <w:t>אם מתאמן נכנס לקישור הכללי של הסקר (ללא מזהה אימון), המערכת תציג לו רשימת אימונים פעילים לבחירה. אם יש רק אימון פעיל אחד — הוא ייבחר אוטומטית.</w:t>
      </w:r>
    </w:p>
    <w:p w14:paraId="45570DDA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37BB32CC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5. מעקב אחר תגובות</w:t>
      </w:r>
    </w:p>
    <w:p w14:paraId="23988458" w14:textId="77777777" w:rsidR="00384C10" w:rsidRDefault="00000000" w:rsidP="000565DA">
      <w:pPr>
        <w:jc w:val="left"/>
      </w:pPr>
      <w:r>
        <w:t>בלוח המדריך, כל אימון מציג תג ליד תאריך האימון בפורמט (מגיעים: X / Y), כאשר X הוא מספר המתאמנים שענו ״כן״ ו-Y הוא סך כל התגובות.</w:t>
      </w:r>
    </w:p>
    <w:p w14:paraId="2D19DB58" w14:textId="77777777" w:rsidR="00384C10" w:rsidRDefault="00000000" w:rsidP="000565DA">
      <w:pPr>
        <w:jc w:val="left"/>
      </w:pPr>
      <w:r>
        <w:t>לדוגמה:</w:t>
      </w:r>
    </w:p>
    <w:p w14:paraId="54007B5C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(מגיעים: 5 / 8)</w:t>
      </w:r>
      <w:r>
        <w:t xml:space="preserve"> — 5 מתאמנים ענו ״כן״ מתוך 8 תגובות כולל</w:t>
      </w:r>
    </w:p>
    <w:p w14:paraId="7E75CB5E" w14:textId="77777777" w:rsidR="00384C10" w:rsidRDefault="00000000" w:rsidP="000565DA">
      <w:pPr>
        <w:jc w:val="left"/>
      </w:pPr>
      <w:r>
        <w:t>הנתונים מתעדכנים בכל טעינה של הדף. לרענון — רעננו את הדף בדפדפן.</w:t>
      </w:r>
    </w:p>
    <w:p w14:paraId="0807CFF6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2EC1B8C1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6. עריכת רשימת מגיעים</w:t>
      </w:r>
    </w:p>
    <w:p w14:paraId="2EC1B8C2" w14:textId="77777777" w:rsidR="00384C10" w:rsidRDefault="00000000" w:rsidP="000565DA">
      <w:pPr>
        <w:jc w:val="left"/>
      </w:pPr>
      <w:r>
        <w:t>מדריכים יכולים לערוך את רשימת המגיעים ישירות מלוח המדריך. ניתן לשנות סטטוס נוכחות (מגיע/לא מגיע) ולעדכן כמות כדורים עבור כל מתאמן שדיווח הגעה.</w:t>
      </w:r>
    </w:p>
    <w:p w14:paraId="2EC1B8C3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שלבים:</w:t>
      </w:r>
    </w:p>
    <w:p w14:paraId="2EC1B8C4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בלוח המדריך, לחצו על כפתור ״רשימת מגיעים ✏️״ ליד האימון הפעיל.</w:t>
      </w:r>
    </w:p>
    <w:p w14:paraId="2EC1B8C5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תיפתח רשימת כל המתאמנים שדיווחו הגעה לאימון זה.</w:t>
      </w:r>
    </w:p>
    <w:p w14:paraId="2EC1B8C6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3  </w:t>
      </w:r>
      <w:r>
        <w:t xml:space="preserve">  </w:t>
      </w:r>
      <w:r>
        <w:rPr>
          <w:sz w:val="22"/>
        </w:rPr>
        <w:t>לכל מתאמן ניתן לסמן/לבטל את תיבת ״מגיע״ ולערוך את כמות הכדורים.</w:t>
      </w:r>
    </w:p>
    <w:p w14:paraId="2EC1B8C7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4  </w:t>
      </w:r>
      <w:r>
        <w:t xml:space="preserve">  </w:t>
      </w:r>
      <w:r>
        <w:rPr>
          <w:sz w:val="22"/>
        </w:rPr>
        <w:t>שורות שעודכנו יסומנו בגבול כתום.</w:t>
      </w:r>
    </w:p>
    <w:p w14:paraId="2EC1B8C8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5  </w:t>
      </w:r>
      <w:r>
        <w:t xml:space="preserve">  </w:t>
      </w:r>
      <w:r>
        <w:rPr>
          <w:sz w:val="22"/>
        </w:rPr>
        <w:t>לחצו על ״שמור שינויים״ לעדכון הנתונים, או ״חזור ללוח״ לביטול.</w:t>
      </w:r>
    </w:p>
    <w:p w14:paraId="2EC1B8C9" w14:textId="77777777" w:rsidR="00384C10" w:rsidRDefault="00000000" w:rsidP="000565DA">
      <w:pPr>
        <w:pBdr>
          <w:top w:val="single" w:sz="4" w:space="4" w:color="BFDBFE"/>
          <w:left w:val="single" w:sz="4" w:space="4" w:color="BFDBFE"/>
          <w:bottom w:val="single" w:sz="4" w:space="4" w:color="BFDBFE"/>
          <w:right w:val="single" w:sz="4" w:space="4" w:color="BFDBFE"/>
        </w:pBdr>
        <w:shd w:val="clear" w:color="auto" w:fill="EFF6FF"/>
        <w:spacing w:before="160" w:after="160"/>
        <w:ind w:left="283" w:right="283"/>
        <w:jc w:val="left"/>
      </w:pPr>
      <w:r>
        <w:rPr>
          <w:color w:val="1E40AF"/>
          <w:sz w:val="22"/>
        </w:rPr>
        <w:t>💡 גם סגן (מ״מ מדריך) יכול לגשת לרשימת המגיעים של אימון שהוקצה לו.</w:t>
      </w:r>
    </w:p>
    <w:p w14:paraId="2EC1B8CA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2EC1B8CB" w14:textId="77777777" w:rsidR="00384C10" w:rsidRDefault="00000000" w:rsidP="000565DA">
      <w:pPr>
        <w:jc w:val="left"/>
      </w:pPr>
      <w:r>
        <w:br w:type="page"/>
      </w:r>
    </w:p>
    <w:p w14:paraId="58D99A48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lastRenderedPageBreak/>
        <w:t>7. הדפסת יומן רישום מתאמנים</w:t>
      </w:r>
    </w:p>
    <w:p w14:paraId="2F0091A7" w14:textId="77777777" w:rsidR="00384C10" w:rsidRDefault="00000000" w:rsidP="000565DA">
      <w:pPr>
        <w:jc w:val="left"/>
      </w:pPr>
      <w:r>
        <w:t>יומן הרישום הוא טבלה מוכנה להדפסה בפורמט A4 לרוחב, הכוללת את כל פרטי המתאמנים שדיווחו הגעה. ניתן להדפיס יומן גם לאימונים פעילים וגם לאימונים סגורים.</w:t>
      </w:r>
    </w:p>
    <w:p w14:paraId="43E070CF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שלבים:</w:t>
      </w:r>
    </w:p>
    <w:p w14:paraId="1454976F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בלוח המדריך, לחצו על כפתור ״הדפסה״ (סמל מדפסת) ליד האימון הרצוי. ייפתח דף חדש עם היומן.</w:t>
      </w:r>
    </w:p>
    <w:p w14:paraId="0C4235D3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בדקו את היומן. הטבלה כוללת: מס׳, שם מלא, ת.ז., טלפון, מס׳ רישיון, תוקף, סוג כלי, מספר כלי, קוטר, וכמות כדורים.</w:t>
      </w:r>
    </w:p>
    <w:p w14:paraId="6317917A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3  </w:t>
      </w:r>
      <w:r>
        <w:t xml:space="preserve">  </w:t>
      </w:r>
      <w:r>
        <w:rPr>
          <w:sz w:val="22"/>
        </w:rPr>
        <w:t>לחצו על כפתור ״הדפס״. תיפתח תיבת הדפסה של הדפדפן.</w:t>
      </w:r>
    </w:p>
    <w:p w14:paraId="1A34ED82" w14:textId="77777777" w:rsidR="00384C10" w:rsidRDefault="00000000" w:rsidP="000565DA">
      <w:pPr>
        <w:jc w:val="left"/>
      </w:pPr>
      <w:r>
        <w:t>היומן כולל שורות ריקות נוספות למילוי ידני במקרה הצורך. בראש היומן מופיעים: תאריך האימון, שם המדריך, מ״מ המדריך, והלוגו.</w:t>
      </w:r>
    </w:p>
    <w:p w14:paraId="7B885530" w14:textId="77777777" w:rsidR="00384C10" w:rsidRDefault="00000000" w:rsidP="000565DA">
      <w:pPr>
        <w:pBdr>
          <w:top w:val="single" w:sz="4" w:space="4" w:color="BFDBFE"/>
          <w:left w:val="single" w:sz="4" w:space="4" w:color="BFDBFE"/>
          <w:bottom w:val="single" w:sz="4" w:space="4" w:color="BFDBFE"/>
          <w:right w:val="single" w:sz="4" w:space="4" w:color="BFDBFE"/>
        </w:pBdr>
        <w:shd w:val="clear" w:color="auto" w:fill="EFF6FF"/>
        <w:spacing w:before="160" w:after="160"/>
        <w:ind w:left="283" w:right="283"/>
        <w:jc w:val="left"/>
      </w:pPr>
      <w:r>
        <w:rPr>
          <w:color w:val="1E40AF"/>
          <w:sz w:val="22"/>
        </w:rPr>
        <w:t>💡 אם אינכם מחוברים עם חשבון Google, תידרשו לאימות OTP גם עבור גישה לדף ההדפסה. המערכת תבקש את ה-ת.ז. שלכם ותשלח קוד אימות.</w:t>
      </w:r>
    </w:p>
    <w:p w14:paraId="3838FEC9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7D9331AB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8. סגירת אימון</w:t>
      </w:r>
    </w:p>
    <w:p w14:paraId="12E5665C" w14:textId="77777777" w:rsidR="00384C10" w:rsidRDefault="00000000" w:rsidP="000565DA">
      <w:pPr>
        <w:jc w:val="left"/>
      </w:pPr>
      <w:r>
        <w:t>לאחר סיום האימון, יש לסגור אותו. אימון סגור לא מופיע עוד למתאמנים בסקר הנוכחות, אך נשמר כהיסטוריה ברשימת האימונים שלכם.</w:t>
      </w:r>
    </w:p>
    <w:p w14:paraId="05948701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שלבים:</w:t>
      </w:r>
    </w:p>
    <w:p w14:paraId="2E0BF1F4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בלוח המדריך, לחצו על כפתור ״סגור״ ליד האימון.</w:t>
      </w:r>
    </w:p>
    <w:p w14:paraId="1B4DE726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אשרו את הפעולה בחלון האישור.</w:t>
      </w:r>
    </w:p>
    <w:p w14:paraId="16A9578D" w14:textId="77777777" w:rsidR="00384C10" w:rsidRDefault="00000000" w:rsidP="000565DA">
      <w:pPr>
        <w:jc w:val="left"/>
      </w:pPr>
      <w:r>
        <w:t>הסטטוס ישתנה מ״פעיל״ ל״סגור״. כפתורי השיתוף והסגירה ייעלמו, אך כפתור ההדפסה יישאר זמין.</w:t>
      </w:r>
    </w:p>
    <w:p w14:paraId="79907F48" w14:textId="77777777" w:rsidR="00384C10" w:rsidRDefault="00000000" w:rsidP="000565DA">
      <w:pPr>
        <w:jc w:val="left"/>
      </w:pPr>
      <w:r>
        <w:t>אין צורך למחוק תגובות סקר או לאפס נתונים. כל אימון מזוהה במזהה ייחודי, כך שתגובות ישנות לא מפריעות לאימונים חדשים.</w:t>
      </w:r>
    </w:p>
    <w:p w14:paraId="376FDCC0" w14:textId="77777777" w:rsidR="00384C10" w:rsidRDefault="00000000" w:rsidP="000565DA">
      <w:pPr>
        <w:pBdr>
          <w:top w:val="single" w:sz="4" w:space="4" w:color="BFDBFE"/>
          <w:left w:val="single" w:sz="4" w:space="4" w:color="BFDBFE"/>
          <w:bottom w:val="single" w:sz="4" w:space="4" w:color="BFDBFE"/>
          <w:right w:val="single" w:sz="4" w:space="4" w:color="BFDBFE"/>
        </w:pBdr>
        <w:shd w:val="clear" w:color="auto" w:fill="EFF6FF"/>
        <w:spacing w:before="160" w:after="160"/>
        <w:ind w:left="283" w:right="283"/>
        <w:jc w:val="left"/>
      </w:pPr>
      <w:r>
        <w:rPr>
          <w:color w:val="1E40AF"/>
          <w:sz w:val="22"/>
        </w:rPr>
        <w:t>💡 המערכת סוגרת אוטומטית אימונים שתאריכם עבר (בסביבות 02:00 בלילה). אם שכחתם לסגור — האימון ייסגר מעצמו למחרת.</w:t>
      </w:r>
    </w:p>
    <w:p w14:paraId="376FDCCD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597670D3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9. רישום מתאמנים חדשים</w:t>
      </w:r>
    </w:p>
    <w:p w14:paraId="2FD32C04" w14:textId="77777777" w:rsidR="00384C10" w:rsidRDefault="00000000" w:rsidP="000565DA">
      <w:pPr>
        <w:jc w:val="left"/>
      </w:pPr>
      <w:r>
        <w:t>מתאמנים חדשים צריכים להירשם פעם אחת בלבד לבסיס הנתונים. לאחר מכן, הם יכולים לדווח הגעה לכל אימון.</w:t>
      </w:r>
    </w:p>
    <w:p w14:paraId="534C555E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איך לכוון מתאמן חדש:</w:t>
      </w:r>
    </w:p>
    <w:p w14:paraId="3273CEAA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lastRenderedPageBreak/>
        <w:t xml:space="preserve">  1  </w:t>
      </w:r>
      <w:r>
        <w:t xml:space="preserve">  </w:t>
      </w:r>
      <w:r>
        <w:rPr>
          <w:sz w:val="22"/>
        </w:rPr>
        <w:t>שלחו למתאמן את הקישור לדף הנחיתה של המערכת.</w:t>
      </w:r>
    </w:p>
    <w:p w14:paraId="1FCC2F98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המתאמן לוחץ על ״מתאמן? רישום״.</w:t>
      </w:r>
    </w:p>
    <w:p w14:paraId="774A99E8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3  </w:t>
      </w:r>
      <w:r>
        <w:t xml:space="preserve">  </w:t>
      </w:r>
      <w:r>
        <w:rPr>
          <w:sz w:val="22"/>
        </w:rPr>
        <w:t>המתאמן ממלא את הפרטים: שם מלא, ת.ז., טלפון, ופרטי כלי הנשק (מספר רישיון, תוקף, סוג, מספר כלי, קוטר).</w:t>
      </w:r>
    </w:p>
    <w:p w14:paraId="03FF4243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4  </w:t>
      </w:r>
      <w:r>
        <w:t xml:space="preserve">  </w:t>
      </w:r>
      <w:r>
        <w:rPr>
          <w:sz w:val="22"/>
        </w:rPr>
        <w:t>המתאמן לוחץ ״שמור״.</w:t>
      </w:r>
    </w:p>
    <w:p w14:paraId="729DA3E2" w14:textId="77777777" w:rsidR="00384C10" w:rsidRDefault="00000000" w:rsidP="000565DA">
      <w:pPr>
        <w:jc w:val="left"/>
      </w:pPr>
      <w:r>
        <w:t>אם מתאמן מנסה לדווח הגעה בסקר ולא נמצא — תוצג לו הודעה עם קישור ישיר לדף הרישום.</w:t>
      </w:r>
    </w:p>
    <w:p w14:paraId="24A50100" w14:textId="77777777" w:rsidR="00384C10" w:rsidRDefault="00000000" w:rsidP="000565DA">
      <w:pPr>
        <w:jc w:val="left"/>
      </w:pPr>
      <w:r>
        <w:t>מתאמנים רשומים יכולים גם לעדכן את פרטיהם דרך קישור ״עריכת פרטים אישיים״ המופיע בדף הסקר לאחר זיהוי.</w:t>
      </w:r>
    </w:p>
    <w:p w14:paraId="6924260E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2AD4C4BF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10. אבטחה ואימות זהות</w:t>
      </w:r>
    </w:p>
    <w:p w14:paraId="3F8CAF2D" w14:textId="77777777" w:rsidR="00384C10" w:rsidRDefault="00000000" w:rsidP="000565DA">
      <w:pPr>
        <w:jc w:val="left"/>
      </w:pPr>
      <w:r>
        <w:t>המערכת כוללת מנגנוני אבטחה מובנים להגנה על הנתונים:</w:t>
      </w:r>
    </w:p>
    <w:p w14:paraId="13291862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הרשאות גישה</w:t>
      </w:r>
    </w:p>
    <w:p w14:paraId="2A992292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מדריכים</w:t>
      </w:r>
      <w:r>
        <w:t xml:space="preserve"> — מזוהים לפי ת.ז. + חשבון Google (אוטומטי) או OTP (קוד חד-פעמי לאימייל).</w:t>
      </w:r>
    </w:p>
    <w:p w14:paraId="4FD01301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דפי מדריך, הדפסה וסטטוס</w:t>
      </w:r>
      <w:r>
        <w:t xml:space="preserve"> — נגישים למדריכים מורשים בלבד.</w:t>
      </w:r>
    </w:p>
    <w:p w14:paraId="7C75F0A4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דפי רישום וסקר</w:t>
      </w:r>
      <w:r>
        <w:t xml:space="preserve"> — פתוחים לכל, אך הנתונים מוגנים באמצעות OTP.</w:t>
      </w:r>
    </w:p>
    <w:p w14:paraId="539DB744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אימות זהות — OTP</w:t>
      </w:r>
    </w:p>
    <w:p w14:paraId="648C96EC" w14:textId="77777777" w:rsidR="00384C10" w:rsidRDefault="00000000" w:rsidP="000565DA">
      <w:pPr>
        <w:jc w:val="left"/>
      </w:pPr>
      <w:r>
        <w:t>כאשר אין חשבון Google פעיל בדפדפן, המערכת משתמשת באימות OTP (קוד חד-פעמי). קוד בן 6 ספרות נשלח לכתובת האימייל הרשומה של המשתמש. הקוד תקף ל-5 דקות בלבד.</w:t>
      </w:r>
    </w:p>
    <w:p w14:paraId="0086D92B" w14:textId="77777777" w:rsidR="00384C10" w:rsidRDefault="00000000" w:rsidP="000565DA">
      <w:pPr>
        <w:jc w:val="left"/>
      </w:pPr>
      <w:r>
        <w:t>אימות OTP חל על מדריכים ומתאמנים כאחד. אם יש חשבון Google פעיל — המערכת מזהה אוטומטית ולא נדרש OTP.</w:t>
      </w:r>
    </w:p>
    <w:p w14:paraId="5045FCA5" w14:textId="77777777" w:rsidR="00384C10" w:rsidRDefault="00000000" w:rsidP="000565DA">
      <w:pPr>
        <w:pBdr>
          <w:top w:val="single" w:sz="4" w:space="4" w:color="FDE68A"/>
          <w:left w:val="single" w:sz="4" w:space="4" w:color="FDE68A"/>
          <w:bottom w:val="single" w:sz="4" w:space="4" w:color="FDE68A"/>
          <w:right w:val="single" w:sz="4" w:space="4" w:color="FDE68A"/>
        </w:pBdr>
        <w:shd w:val="clear" w:color="auto" w:fill="FEF3C7"/>
        <w:spacing w:before="160" w:after="160"/>
        <w:ind w:left="283" w:right="283"/>
        <w:jc w:val="left"/>
      </w:pPr>
      <w:r>
        <w:rPr>
          <w:color w:val="92400E"/>
          <w:sz w:val="22"/>
        </w:rPr>
        <w:t>⚠️ לאחר 3 ניסיונות שגויים, הגישה תיחסם ל-15 דקות מטעמי אבטחה.</w:t>
      </w:r>
    </w:p>
    <w:p w14:paraId="27FA1E5C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הגנה על נתוני מתאמנים</w:t>
      </w:r>
    </w:p>
    <w:p w14:paraId="416B7B40" w14:textId="77777777" w:rsidR="00384C10" w:rsidRDefault="00000000" w:rsidP="000565DA">
      <w:pPr>
        <w:jc w:val="left"/>
      </w:pPr>
      <w:r>
        <w:t>המערכת שומרת באופן אוטומטי את כתובת האימייל של המתאמן בעת רישום או דיווח נוכחות. אימייל זה משמש לאימות זהות — מתאמן לא יכול לגשת לנתונים של מתאמן אחר.</w:t>
      </w:r>
    </w:p>
    <w:p w14:paraId="53641932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42276FED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11. מ״מ מדריך (סגן)</w:t>
      </w:r>
    </w:p>
    <w:p w14:paraId="7DFDABFD" w14:textId="77777777" w:rsidR="00384C10" w:rsidRDefault="00000000" w:rsidP="000565DA">
      <w:pPr>
        <w:jc w:val="left"/>
      </w:pPr>
      <w:r>
        <w:t>ניתן להקצות עד שני סגנים (מ״מ מדריך) לכל אימון. סגן יכול לגשת ליומן ההדפסה ולרשימת המגיעים של האימון שהוקצה לו.</w:t>
      </w:r>
    </w:p>
    <w:p w14:paraId="07BC0166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lastRenderedPageBreak/>
        <w:t>הקצאת סגנים:</w:t>
      </w:r>
    </w:p>
    <w:p w14:paraId="528E5C87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בעת יצירת אימון חדש (או עריכת אימון קיים), בחרו מ״מ מרשימת המדריכים.</w:t>
      </w:r>
    </w:p>
    <w:p w14:paraId="3A8082E8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ניתן לבחור עד שני סגנים: סגן 1 וסגן 2.</w:t>
      </w:r>
    </w:p>
    <w:p w14:paraId="6F2ACC47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3  </w:t>
      </w:r>
      <w:r>
        <w:t xml:space="preserve">  </w:t>
      </w:r>
      <w:r>
        <w:rPr>
          <w:sz w:val="22"/>
        </w:rPr>
        <w:t>הסגנים ייראו את האימון ביומני ההדפסה שלהם.</w:t>
      </w:r>
    </w:p>
    <w:p w14:paraId="57EBC35E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יכולות הסגן:</w:t>
      </w:r>
    </w:p>
    <w:p w14:paraId="0AB2C57E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הדפסת יומן</w:t>
      </w:r>
      <w:r>
        <w:t xml:space="preserve"> — גישה ליומן ההדפסה של האימון</w:t>
      </w:r>
    </w:p>
    <w:p w14:paraId="074F2C2D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רשימת מגיעים</w:t>
      </w:r>
      <w:r>
        <w:t xml:space="preserve"> — עריכת נוכחות וכמות כדורים של מתאמנים</w:t>
      </w:r>
    </w:p>
    <w:p w14:paraId="074F2C2C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אימות זהות</w:t>
      </w:r>
      <w:r>
        <w:t xml:space="preserve"> — הסגן מזוהה באותו אופן כמו המדריך (Google או OTP)</w:t>
      </w:r>
    </w:p>
    <w:p w14:paraId="035E4CB6" w14:textId="77777777" w:rsidR="00384C10" w:rsidRDefault="00000000" w:rsidP="000565DA">
      <w:pPr>
        <w:pBdr>
          <w:top w:val="single" w:sz="4" w:space="4" w:color="BFDBFE"/>
          <w:left w:val="single" w:sz="4" w:space="4" w:color="BFDBFE"/>
          <w:bottom w:val="single" w:sz="4" w:space="4" w:color="BFDBFE"/>
          <w:right w:val="single" w:sz="4" w:space="4" w:color="BFDBFE"/>
        </w:pBdr>
        <w:shd w:val="clear" w:color="auto" w:fill="EFF6FF"/>
        <w:spacing w:before="160" w:after="160"/>
        <w:ind w:left="283" w:right="283"/>
        <w:jc w:val="left"/>
      </w:pPr>
      <w:r>
        <w:rPr>
          <w:color w:val="1E40AF"/>
          <w:sz w:val="22"/>
        </w:rPr>
        <w:t>💡 הסגן אינו יכול ליצור, לסגור או לשתף את האימון — רק לגשת ליומן ההדפסה ולרשימת המגיעים.</w:t>
      </w:r>
    </w:p>
    <w:p w14:paraId="53B1827C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5BE7BADE" w14:textId="77777777" w:rsidR="00384C10" w:rsidRDefault="00000000" w:rsidP="000565DA">
      <w:pPr>
        <w:jc w:val="left"/>
      </w:pPr>
      <w:r>
        <w:br w:type="page"/>
      </w:r>
    </w:p>
    <w:p w14:paraId="63F8BF19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lastRenderedPageBreak/>
        <w:t>12. שאלות נפוצות</w:t>
      </w:r>
    </w:p>
    <w:p w14:paraId="58C803DD" w14:textId="77777777" w:rsidR="00384C10" w:rsidRDefault="00000000" w:rsidP="000565DA">
      <w:pPr>
        <w:spacing w:before="200" w:after="40"/>
        <w:jc w:val="left"/>
      </w:pPr>
      <w:r>
        <w:rPr>
          <w:b/>
        </w:rPr>
        <w:t>מה קורה אם מתאמן מדווח הגעה פעמיים?</w:t>
      </w:r>
    </w:p>
    <w:p w14:paraId="0C4910B3" w14:textId="77777777" w:rsidR="00384C10" w:rsidRDefault="00000000" w:rsidP="000565DA">
      <w:pPr>
        <w:jc w:val="left"/>
      </w:pPr>
      <w:r>
        <w:t>המערכת מזהה תגובה קיימת ומאפשרת לעדכן אותה. התגובה הקודמת מוחלפת בחדשה.</w:t>
      </w:r>
    </w:p>
    <w:p w14:paraId="6A126D94" w14:textId="77777777" w:rsidR="00384C10" w:rsidRDefault="00000000" w:rsidP="000565DA">
      <w:pPr>
        <w:spacing w:before="200" w:after="40"/>
        <w:jc w:val="left"/>
      </w:pPr>
      <w:r>
        <w:rPr>
          <w:b/>
        </w:rPr>
        <w:t>מה קורה אם רישיון הנשק של מתאמן פג תוקף?</w:t>
      </w:r>
    </w:p>
    <w:p w14:paraId="6002BCB3" w14:textId="77777777" w:rsidR="00384C10" w:rsidRDefault="00000000" w:rsidP="000565DA">
      <w:pPr>
        <w:jc w:val="left"/>
      </w:pPr>
      <w:r>
        <w:t>המערכת בודקת אוטומטית את תוקף הרישיון. אם פג — תוצג התראה למתאמן ולא ניתן יהיה להשלים את הדיווח.</w:t>
      </w:r>
    </w:p>
    <w:p w14:paraId="640E1B7B" w14:textId="77777777" w:rsidR="00384C10" w:rsidRDefault="00000000" w:rsidP="000565DA">
      <w:pPr>
        <w:spacing w:before="200" w:after="40"/>
        <w:jc w:val="left"/>
      </w:pPr>
      <w:r>
        <w:rPr>
          <w:b/>
        </w:rPr>
        <w:t>האם ניתן לנהל כמה אימונים במקביל?</w:t>
      </w:r>
    </w:p>
    <w:p w14:paraId="0C413293" w14:textId="77777777" w:rsidR="00384C10" w:rsidRDefault="00000000" w:rsidP="000565DA">
      <w:pPr>
        <w:jc w:val="left"/>
      </w:pPr>
      <w:r>
        <w:t>כן. כל מדריך יכול ליצור מספר אימונים פעילים במקביל, כל אחד עם תאריך שונה.</w:t>
      </w:r>
    </w:p>
    <w:p w14:paraId="3C3DF2AA" w14:textId="77777777" w:rsidR="00384C10" w:rsidRDefault="00000000" w:rsidP="000565DA">
      <w:pPr>
        <w:spacing w:before="200" w:after="40"/>
        <w:jc w:val="left"/>
      </w:pPr>
      <w:r>
        <w:rPr>
          <w:b/>
        </w:rPr>
        <w:t>האם מתאמן יכול להירשם לאימון של מדריך אחר?</w:t>
      </w:r>
    </w:p>
    <w:p w14:paraId="2F93459E" w14:textId="77777777" w:rsidR="00384C10" w:rsidRDefault="00000000" w:rsidP="000565DA">
      <w:pPr>
        <w:jc w:val="left"/>
      </w:pPr>
      <w:r>
        <w:t>כן. בסיס הנתונים של המתאמנים משותף לכל המדריכים. מתאמן שנרשם פעם אחת יכול לדווח הגעה לכל אימון.</w:t>
      </w:r>
    </w:p>
    <w:p w14:paraId="3FE27A6B" w14:textId="77777777" w:rsidR="00384C10" w:rsidRDefault="00000000" w:rsidP="000565DA">
      <w:pPr>
        <w:spacing w:before="200" w:after="40"/>
        <w:jc w:val="left"/>
      </w:pPr>
      <w:r>
        <w:rPr>
          <w:b/>
        </w:rPr>
        <w:t>איפה נשמרים הנתונים?</w:t>
      </w:r>
    </w:p>
    <w:p w14:paraId="6E7F214D" w14:textId="77777777" w:rsidR="00384C10" w:rsidRDefault="00000000" w:rsidP="000565DA">
      <w:pPr>
        <w:jc w:val="left"/>
      </w:pPr>
      <w:r>
        <w:t>כל הנתונים נשמרים בגיליונות Google Sheets.</w:t>
      </w:r>
    </w:p>
    <w:p w14:paraId="1E2D7D49" w14:textId="77777777" w:rsidR="00384C10" w:rsidRDefault="00000000" w:rsidP="000565DA">
      <w:pPr>
        <w:spacing w:before="200" w:after="40"/>
        <w:jc w:val="left"/>
      </w:pPr>
      <w:r>
        <w:rPr>
          <w:b/>
        </w:rPr>
        <w:t>מה לעשות אם שכחתי לסגור אימון?</w:t>
      </w:r>
    </w:p>
    <w:p w14:paraId="522C2C2A" w14:textId="77777777" w:rsidR="00384C10" w:rsidRDefault="00000000" w:rsidP="000565DA">
      <w:pPr>
        <w:jc w:val="left"/>
      </w:pPr>
      <w:r>
        <w:t>ניתן לסגור אימון בכל עת מלוח המדריך. בנוסף, המערכת סוגרת אוטומטית אימונים שתאריכם עבר בסביבות 02:00 בלילה.</w:t>
      </w:r>
    </w:p>
    <w:p w14:paraId="03A72E83" w14:textId="77777777" w:rsidR="00384C10" w:rsidRDefault="00000000" w:rsidP="000565DA">
      <w:pPr>
        <w:spacing w:before="200" w:after="40"/>
        <w:jc w:val="left"/>
      </w:pPr>
      <w:r>
        <w:rPr>
          <w:b/>
        </w:rPr>
        <w:t>האם ניתן למחוק אימון?</w:t>
      </w:r>
    </w:p>
    <w:p w14:paraId="3FB0169B" w14:textId="77777777" w:rsidR="00384C10" w:rsidRDefault="00000000" w:rsidP="000565DA">
      <w:pPr>
        <w:jc w:val="left"/>
      </w:pPr>
      <w:r>
        <w:t>לא. אימונים נסגרים אך לא נמחקים, כדי לשמור על היסטוריה מלאה. אימונים סגורים לא מופיעים למתאמנים.</w:t>
      </w:r>
    </w:p>
    <w:p w14:paraId="616008EE" w14:textId="77777777" w:rsidR="00384C10" w:rsidRDefault="00000000" w:rsidP="000565DA">
      <w:pPr>
        <w:spacing w:before="200" w:after="40"/>
        <w:jc w:val="left"/>
      </w:pPr>
      <w:r>
        <w:rPr>
          <w:b/>
        </w:rPr>
        <w:t>האם ניתן להדפיס יומן של אימון סגור?</w:t>
      </w:r>
    </w:p>
    <w:p w14:paraId="3C437D62" w14:textId="77777777" w:rsidR="00384C10" w:rsidRDefault="00000000" w:rsidP="000565DA">
      <w:pPr>
        <w:jc w:val="left"/>
      </w:pPr>
      <w:r>
        <w:t>כן. גם לאחר סגירת אימון, כפתור ההדפסה נשאר זמין בלוח המדריך. ניתן להדפיס את יומן הרישום בכל עת.</w:t>
      </w:r>
    </w:p>
    <w:p w14:paraId="042DFA2A" w14:textId="77777777" w:rsidR="00384C10" w:rsidRDefault="00000000" w:rsidP="000565DA">
      <w:pPr>
        <w:spacing w:before="200" w:after="40"/>
        <w:jc w:val="left"/>
      </w:pPr>
      <w:r>
        <w:rPr>
          <w:b/>
        </w:rPr>
        <w:t>מופיעה הודעת ״אין הרשאה״ — מה לעשות?</w:t>
      </w:r>
    </w:p>
    <w:p w14:paraId="72E2BD66" w14:textId="77777777" w:rsidR="00384C10" w:rsidRDefault="00000000" w:rsidP="000565DA">
      <w:pPr>
        <w:jc w:val="left"/>
      </w:pPr>
      <w:r>
        <w:t>ודאו שהאימייל שלכם רשום בגיליון המדריכים. אם אתם מחוברים עם Google — ודאו שהחשבון תואם. אם אינכם מחוברים — השתמשו באימות OTP.</w:t>
      </w:r>
    </w:p>
    <w:p w14:paraId="7F88EF55" w14:textId="77777777" w:rsidR="00384C10" w:rsidRDefault="00000000" w:rsidP="000565DA">
      <w:pPr>
        <w:spacing w:before="200" w:after="40"/>
        <w:jc w:val="left"/>
      </w:pPr>
      <w:r>
        <w:rPr>
          <w:b/>
        </w:rPr>
        <w:t>לא קיבלתי קוד OTP — מה לעשות?</w:t>
      </w:r>
    </w:p>
    <w:p w14:paraId="435284B1" w14:textId="77777777" w:rsidR="00384C10" w:rsidRDefault="00000000" w:rsidP="000565DA">
      <w:pPr>
        <w:jc w:val="left"/>
      </w:pPr>
      <w:r>
        <w:t>בדקו את תיקיית הספאם. ודאו שכתובת האימייל נכונה בגיליון המדריכים. לחצו ״שלח שוב״. אם הבעיה נמשכת — נסו להיכנס עם חשבון Google.</w:t>
      </w:r>
    </w:p>
    <w:p w14:paraId="4FB95B08" w14:textId="77777777" w:rsidR="00384C10" w:rsidRDefault="00000000" w:rsidP="000565DA">
      <w:pPr>
        <w:spacing w:before="200" w:after="40"/>
        <w:jc w:val="left"/>
      </w:pPr>
      <w:r>
        <w:rPr>
          <w:b/>
        </w:rPr>
        <w:t>יש לי חשבון Google — האם אצטרך קוד OTP?</w:t>
      </w:r>
    </w:p>
    <w:p w14:paraId="14E62EDB" w14:textId="77777777" w:rsidR="00384C10" w:rsidRDefault="00000000" w:rsidP="000565DA">
      <w:pPr>
        <w:jc w:val="left"/>
      </w:pPr>
      <w:r>
        <w:t>לא. אם אתם מחוברים לחשבון Google בדפדפן, המערכת תזהה אתכם אוטומטית ותדלגו על שלב ה-OTP.</w:t>
      </w:r>
    </w:p>
    <w:p w14:paraId="14E62ED0" w14:textId="77777777" w:rsidR="00384C10" w:rsidRDefault="00000000" w:rsidP="000565DA">
      <w:pPr>
        <w:spacing w:before="200" w:after="40"/>
        <w:jc w:val="left"/>
      </w:pPr>
      <w:r>
        <w:rPr>
          <w:b/>
        </w:rPr>
        <w:t>האם אימונים נסגרים אוטומטית?</w:t>
      </w:r>
    </w:p>
    <w:p w14:paraId="14E62ED1" w14:textId="77777777" w:rsidR="00384C10" w:rsidRDefault="00000000" w:rsidP="000565DA">
      <w:pPr>
        <w:jc w:val="left"/>
      </w:pPr>
      <w:r>
        <w:t>כן. המערכת סוגרת אוטומטית אימונים שתאריכם עבר, בסביבות 02:00 בלילה. אם שכחתם לסגור אימון — הוא ייסגר מעצמו למחרת.</w:t>
      </w:r>
    </w:p>
    <w:p w14:paraId="14E62ED2" w14:textId="77777777" w:rsidR="00384C10" w:rsidRDefault="00000000" w:rsidP="000565DA">
      <w:pPr>
        <w:spacing w:before="200" w:after="40"/>
        <w:jc w:val="left"/>
      </w:pPr>
      <w:r>
        <w:rPr>
          <w:b/>
        </w:rPr>
        <w:t>האם ניתן לערוך את רשימת המגיעים לאחר שמתאמנים דיווחו?</w:t>
      </w:r>
    </w:p>
    <w:p w14:paraId="14E62ED3" w14:textId="77777777" w:rsidR="00384C10" w:rsidRDefault="00000000" w:rsidP="000565DA">
      <w:pPr>
        <w:jc w:val="left"/>
      </w:pPr>
      <w:r>
        <w:t>כן. לחצו על ״רשימת מגיעים״ בלוח המדריך כדי לערוך סטטוס נוכחות וכמות כדורים עבור כל מתאמן. השינויים נשמרים ישירות לגיליון התגובות.</w:t>
      </w:r>
    </w:p>
    <w:p w14:paraId="14E62ED4" w14:textId="77777777" w:rsidR="00384C10" w:rsidRDefault="00000000" w:rsidP="000565DA">
      <w:pPr>
        <w:spacing w:before="200" w:after="40"/>
        <w:jc w:val="left"/>
      </w:pPr>
      <w:r>
        <w:rPr>
          <w:b/>
        </w:rPr>
        <w:t>האם מנהל המערכת מקבל התראות על אימונים?</w:t>
      </w:r>
    </w:p>
    <w:p w14:paraId="14E62ED5" w14:textId="77777777" w:rsidR="00384C10" w:rsidRDefault="00000000" w:rsidP="000565DA">
      <w:pPr>
        <w:jc w:val="left"/>
      </w:pPr>
      <w:r>
        <w:t>כן. מנהל המערכת מקבל התראה באימייל בכל פעם שנפתח או נסגר אימון, כולל פרטי המדריך והתאריך.</w:t>
      </w:r>
    </w:p>
    <w:p w14:paraId="5DA03F14" w14:textId="77777777" w:rsidR="00384C10" w:rsidRDefault="00384C10" w:rsidP="000565DA">
      <w:pPr>
        <w:pBdr>
          <w:bottom w:val="single" w:sz="12" w:space="1" w:color="1E3A5F"/>
        </w:pBdr>
        <w:spacing w:before="240" w:after="240"/>
        <w:jc w:val="left"/>
      </w:pPr>
    </w:p>
    <w:p w14:paraId="67A0D2F5" w14:textId="77777777" w:rsidR="00384C10" w:rsidRDefault="00000000" w:rsidP="000565DA">
      <w:pPr>
        <w:spacing w:before="400"/>
        <w:jc w:val="left"/>
      </w:pPr>
      <w:r>
        <w:rPr>
          <w:color w:val="94A3B8"/>
          <w:sz w:val="18"/>
        </w:rPr>
        <w:t>מערכת ניהול אימוני ירי — גרסה 5.0.12 — אפריל 2026</w:t>
      </w:r>
    </w:p>
    <w:sectPr w:rsidR="00384C10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792626">
    <w:abstractNumId w:val="8"/>
  </w:num>
  <w:num w:numId="2" w16cid:durableId="177698448">
    <w:abstractNumId w:val="6"/>
  </w:num>
  <w:num w:numId="3" w16cid:durableId="644091813">
    <w:abstractNumId w:val="5"/>
  </w:num>
  <w:num w:numId="4" w16cid:durableId="1541281402">
    <w:abstractNumId w:val="4"/>
  </w:num>
  <w:num w:numId="5" w16cid:durableId="595410487">
    <w:abstractNumId w:val="7"/>
  </w:num>
  <w:num w:numId="6" w16cid:durableId="2071616346">
    <w:abstractNumId w:val="3"/>
  </w:num>
  <w:num w:numId="7" w16cid:durableId="1472017589">
    <w:abstractNumId w:val="2"/>
  </w:num>
  <w:num w:numId="8" w16cid:durableId="1074157215">
    <w:abstractNumId w:val="1"/>
  </w:num>
  <w:num w:numId="9" w16cid:durableId="708333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5DA"/>
    <w:rsid w:val="0006063C"/>
    <w:rsid w:val="0015074B"/>
    <w:rsid w:val="0029639D"/>
    <w:rsid w:val="00326F90"/>
    <w:rsid w:val="00384C10"/>
    <w:rsid w:val="00AA1D8D"/>
    <w:rsid w:val="00B47730"/>
    <w:rsid w:val="00CB0664"/>
    <w:rsid w:val="00E932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D5548"/>
  <w14:defaultImageDpi w14:val="300"/>
  <w15:docId w15:val="{380FB1C5-C4E3-43A1-9EE3-FD2F6CC7B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120" w:line="360" w:lineRule="auto"/>
      <w:jc w:val="right"/>
    </w:pPr>
    <w:rPr>
      <w:rFonts w:ascii="Arial" w:hAnsi="Arial"/>
      <w:color w:val="1A1A2E"/>
      <w:sz w:val="24"/>
      <w:rtl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Kolesnikov</cp:lastModifiedBy>
  <cp:revision>2</cp:revision>
  <dcterms:created xsi:type="dcterms:W3CDTF">2013-12-23T23:15:00Z</dcterms:created>
  <dcterms:modified xsi:type="dcterms:W3CDTF">2026-04-12T11:46:00Z</dcterms:modified>
  <cp:category/>
</cp:coreProperties>
</file>